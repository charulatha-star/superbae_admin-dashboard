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4E79"/>
          <w:sz w:val="68"/>
        </w:rPr>
        <w:t>ADMIN DASHBOARD</w:t>
      </w:r>
    </w:p>
    <w:p>
      <w:pPr>
        <w:jc w:val="center"/>
      </w:pPr>
      <w:r>
        <w:rPr>
          <w:color w:val="595959"/>
          <w:sz w:val="40"/>
        </w:rPr>
        <w:t>Frontend Documentation</w:t>
      </w:r>
    </w:p>
    <w:p/>
    <w:p>
      <w:pPr>
        <w:jc w:val="center"/>
      </w:pPr>
      <w:r>
        <w:rPr>
          <w:color w:val="595959"/>
          <w:sz w:val="24"/>
        </w:rPr>
        <w:t>Project: admin-dashboard-frontend</w:t>
        <w:br/>
        <w:t>Repository: superbae_admin-dashboard</w:t>
        <w:br/>
        <w:t>Based on the current implementation as found in the repository</w:t>
        <w:br/>
        <w:t>Version 1.0</w:t>
      </w:r>
    </w:p>
    <w:p>
      <w:r>
        <w:br w:type="page"/>
      </w:r>
    </w:p>
    <w:p>
      <w:pPr>
        <w:pStyle w:val="Heading1"/>
      </w:pPr>
      <w:r>
        <w:t>Table of Contents</w:t>
      </w:r>
    </w:p>
    <w:p>
      <w:fldSimple w:instr="TOC \o &quot;1-2&quot; \h \z \u">
        <w:r>
          <w:t>Right-click and choose "Update Field" to build the Table of Contents.</w:t>
        </w:r>
      </w:fldSimple>
    </w:p>
    <w:p>
      <w:pPr>
        <w:pStyle w:val="Heading1"/>
        <w:pageBreakBefore/>
      </w:pPr>
      <w:r>
        <w:t>1. Executive Summary</w:t>
      </w:r>
    </w:p>
    <w:p>
      <w:r>
        <w:rPr>
          <w:b w:val="0"/>
          <w:i w:val="0"/>
        </w:rPr>
        <w:t>The Admin Dashboard is a web-based back-office application for administering a social / lifestyle mobile platform. It allows internal administrator accounts to manage end users, community content (posts, comments, reports, anonymous forum, partners, groups, events, trips), platform content (CMS: affirmations, zodiac, tips, banners, journal prompts, wardrobe), AI features, subscriptions/payments/revenue, support tickets, notifications, analytics, safety moderation, security events, audit logs, application settings, and other administrator accounts and their roles/permissions.</w:t>
      </w:r>
    </w:p>
    <w:p>
      <w:r>
        <w:rPr>
          <w:b w:val="0"/>
          <w:i w:val="0"/>
        </w:rPr>
        <w:t>The application is a Next.js (App Router) client application rendered mostly on the client ("use client"). It consumes an Express + MongoDB backend API (hosted in the sibling admin-dashboard-backend project) on port 3001 using JSON over HTTP with Bearer-token authentication.</w:t>
      </w:r>
    </w:p>
    <w:p>
      <w:pPr>
        <w:pStyle w:val="Heading2"/>
      </w:pPr>
      <w:r>
        <w:t>1.1 Target Users</w:t>
      </w:r>
    </w:p>
    <w:p>
      <w:pPr>
        <w:pStyle w:val="ListBullet"/>
      </w:pPr>
      <w:r>
        <w:t>Super Admins (role permissions containing "*" wildcard) who have full access to all modules.</w:t>
      </w:r>
    </w:p>
    <w:p>
      <w:pPr>
        <w:pStyle w:val="ListBullet"/>
      </w:pPr>
      <w:r>
        <w:t>Scoped administrators (e.g. role_operations is used as the default role id in code) who only see modules allowed by their role permissions.</w:t>
      </w:r>
    </w:p>
    <w:p>
      <w:pPr>
        <w:pStyle w:val="Heading2"/>
      </w:pPr>
      <w:r>
        <w:t>1.2 Implementation Status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Modules / Pages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Implemented (API-backed)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Login, Dashboard, Users (list/edit/view), Admins (CRUD), Roles (CRUD), Community (posts, comments, reported posts/comments, moderation queue, blocked users, anonymous forum, partners), Groups, Events, Trips, Content CMS sub-pages, AI Dashboard/Usage/Config, Analytics Users, Finance sub-pages, Support Tickets, Notifications, Safety Reports/Moderation, Security, Audit Logs, App Settings, Trackers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Placeholder pages (hardcoded static)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/admin/ai, /admin/analytics, /admin/finance, /admin/safety index pages; /admin/analytics/features and /admin/analytics/revenue show hardcoded demo numbers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Partially implemented / disabled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users/[id]/view page contains a fully commented-out earlier implementation above the active code; several Sidebar items and community counters are commented out (anonymous/groups counters, CMS sub-items, Settings/Profile footer links)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Not determinable from frontend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Exact business rules for stats, subscription data semantics, permission catalog contents (fetched from /permissions but owned by backend)</w:t>
            </w:r>
          </w:p>
        </w:tc>
      </w:tr>
    </w:tbl>
    <w:p/>
    <w:p>
      <w:r>
        <w:rPr>
          <w:b w:val="0"/>
          <w:i/>
          <w:color w:val="595959"/>
        </w:rPr>
        <w:t>All statements in this document refer to code in admin-dashboard-frontend unless explicitly noted otherwise.</w:t>
      </w:r>
    </w:p>
    <w:p>
      <w:pPr>
        <w:pStyle w:val="Heading1"/>
        <w:pageBreakBefore/>
      </w:pPr>
      <w:r>
        <w:t>2. Project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Project name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admin-dashboard (package.json "name")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Version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0.1.0 (private)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Framework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Next.js 16.3.2 (App Router), React 19.2.8, TypeScript 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Styling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Tailwind CSS 4 (@tailwindcss/postcss) + CSS Modules (*.module.css)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UI / icons / charts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lucide-react icons, custom components, recharts 3 charts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Forms &amp; validation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react-hook-form 7 + zod 4 on the login page; manual state forms elsewhere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State management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React local state + module-level shared singletons (no Redux/Zustand/React Query)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HTTP client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Native fetch wrapped in fetchApi() (src/lib/api/api.ts)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Backend API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Express 5 + Mongoose (admin-dashboard-backend), default base URL http://localhost:3001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Mock tooling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json-server script "mock-api" (data/db.json) — db.json not present in repo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Tests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unit/e2e test runner configured in frontend package.json</w:t>
            </w:r>
          </w:p>
        </w:tc>
      </w:tr>
    </w:tbl>
    <w:p/>
    <w:p>
      <w:pPr>
        <w:pStyle w:val="Heading2"/>
      </w:pPr>
      <w:r>
        <w:t>2.1 NPM Scripts (frontend)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Script</w:t>
            </w:r>
          </w:p>
        </w:tc>
        <w:tc>
          <w:tcPr>
            <w:tcW w:type="dxa" w:w="2880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Command</w:t>
            </w:r>
          </w:p>
        </w:tc>
        <w:tc>
          <w:tcPr>
            <w:tcW w:type="dxa" w:w="2880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dev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next dev --hostname 0.0.0.0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Development server (LAN-accessible)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build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next build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Production build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start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next start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Serve production build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lint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eslint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Linting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dev:api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npm run dev --prefix backend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Start backend (expects ./backend folder)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seed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npm run seed --prefix backend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Seed backend data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mock-api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json-server --watch data/db.json --port 3001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Local mock API (data file absent)</w:t>
            </w:r>
          </w:p>
        </w:tc>
      </w:tr>
    </w:tbl>
    <w:p/>
    <w:p>
      <w:pPr>
        <w:pStyle w:val="Heading2"/>
      </w:pPr>
      <w:r>
        <w:t>2.2 Related Backend (context only)</w:t>
      </w:r>
    </w:p>
    <w:p>
      <w:r>
        <w:rPr>
          <w:b w:val="0"/>
          <w:i w:val="0"/>
        </w:rPr>
        <w:t>The sibling folder admin-dashboard-backend is an Express + MongoDB API ("Express + MongoDB API replacing json-server" per its package.json) with seed and test:* scripts (test:auth, test:overview, test:security, test:profile, test:anonymous-moderation). It is referenced here only where it explains frontend behavior; its internals are out of scope.</w:t>
      </w:r>
    </w:p>
    <w:p>
      <w:pPr>
        <w:pStyle w:val="Heading1"/>
        <w:pageBreakBefore/>
      </w:pPr>
      <w:r>
        <w:t>3. Project Architecture</w:t>
      </w:r>
    </w:p>
    <w:p>
      <w:r>
        <w:rPr>
          <w:b w:val="0"/>
          <w:i w:val="0"/>
        </w:rPr>
        <w:t>The frontend follows the Next.js App Router structure: each folder under src/app is a route; pages are client components that fetch data through a thin API layer (src/lib/api) using a shared fetchApi() wrapper. Authentication and permission state live in module-level singletons shared via custom hooks instead of a global store library.</w:t>
      </w:r>
    </w:p>
    <w:p>
      <w:pPr>
        <w:spacing w:after="120"/>
        <w:ind w:left="360"/>
        <w:shd w:val="clear" w:fill="F2F2F2"/>
      </w:pPr>
      <w:r>
        <w:rPr>
          <w:rFonts w:ascii="Consolas" w:hAnsi="Consolas" w:eastAsia="Consolas"/>
          <w:sz w:val="18"/>
        </w:rPr>
        <w:t>Admin (browser)</w:t>
        <w:br/>
        <w:t xml:space="preserve">   |</w:t>
        <w:br/>
        <w:t xml:space="preserve">   v</w:t>
        <w:br/>
        <w:t>Next.js App Router pages (src/app/**/page.tsx, "use client")</w:t>
        <w:br/>
        <w:t xml:space="preserve">   |</w:t>
        <w:br/>
        <w:t xml:space="preserve">   v</w:t>
        <w:br/>
        <w:t>Custom hooks (src/hooks: useAuth, usePermissions, useSidebar)</w:t>
        <w:br/>
        <w:t xml:space="preserve">   |                    |</w:t>
        <w:br/>
        <w:t xml:space="preserve">   v                    v</w:t>
        <w:br/>
        <w:t>UI components (src/components/admin/*)   Permission checks (PermissionGate)</w:t>
        <w:br/>
        <w:t xml:space="preserve">   |</w:t>
        <w:br/>
        <w:t xml:space="preserve">   v</w:t>
        <w:br/>
        <w:t>API services (src/lib/api: api.ts, auth.ts, admins.ts, roles.ts, users.ts)</w:t>
        <w:br/>
        <w:t xml:space="preserve">   |</w:t>
        <w:br/>
        <w:t xml:space="preserve">   v</w:t>
        <w:br/>
        <w:t>fetchApi() HTTP wrapper — Bearer token from sessionStorage,</w:t>
        <w:br/>
        <w:t>401 handling, { data,total,pages } envelope normalization</w:t>
        <w:br/>
        <w:t xml:space="preserve">   |</w:t>
        <w:br/>
        <w:t xml:space="preserve">   v</w:t>
        <w:br/>
        <w:t>Backend API (Express, http://localhost:3001)  --&gt;  MongoDB (Mongoose)</w:t>
      </w:r>
    </w:p>
    <w:p>
      <w:pPr>
        <w:pStyle w:val="Heading2"/>
      </w:pPr>
      <w:r>
        <w:t>3.1 Key Architectural Characteristics</w:t>
      </w:r>
    </w:p>
    <w:p>
      <w:pPr>
        <w:pStyle w:val="ListBullet"/>
      </w:pPr>
      <w:r>
        <w:rPr>
          <w:b/>
        </w:rPr>
        <w:t xml:space="preserve">Client-side rendering: </w:t>
      </w:r>
      <w:r>
        <w:t>nearly all pages are marked "use client"; data is fetched after mount with skeleton loaders during requests.</w:t>
      </w:r>
    </w:p>
    <w:p>
      <w:pPr>
        <w:pStyle w:val="ListBullet"/>
      </w:pPr>
      <w:r>
        <w:rPr>
          <w:b/>
        </w:rPr>
        <w:t xml:space="preserve">Central HTTP wrapper: </w:t>
      </w:r>
      <w:r>
        <w:t>all requests go through fetchApi() in src/lib/api/api.ts, which injects the Bearer token, handles 401 by redirecting to /login, extracts server error messages, and unwraps { data, total, pages } envelopes.</w:t>
      </w:r>
    </w:p>
    <w:p>
      <w:pPr>
        <w:pStyle w:val="ListBullet"/>
      </w:pPr>
      <w:r>
        <w:rPr>
          <w:b/>
        </w:rPr>
        <w:t xml:space="preserve">Shared auth singleton: </w:t>
      </w:r>
      <w:r>
        <w:t>useAuth() hoists admin state to module level so only one /auth/me call fires per page load (src/hooks/useAuth.ts).</w:t>
      </w:r>
    </w:p>
    <w:p>
      <w:pPr>
        <w:pStyle w:val="ListBullet"/>
      </w:pPr>
      <w:r>
        <w:rPr>
          <w:b/>
        </w:rPr>
        <w:t xml:space="preserve">Role caching: </w:t>
      </w:r>
      <w:r>
        <w:t>usePermissions() caches the admin role in sessionStorage (role_&lt;roleId&gt;) to avoid duplicate /roles/:id calls (src/hooks/usePermissions.ts).</w:t>
      </w:r>
    </w:p>
    <w:p>
      <w:pPr>
        <w:pStyle w:val="ListBullet"/>
      </w:pPr>
      <w:r>
        <w:rPr>
          <w:b/>
        </w:rPr>
        <w:t xml:space="preserve">Permission-gated UI: </w:t>
      </w:r>
      <w:r>
        <w:t>PermissionGate component and Sidebar filtering hide actions/routes the role lacks.</w:t>
      </w:r>
    </w:p>
    <w:p>
      <w:pPr>
        <w:pStyle w:val="ListBullet"/>
      </w:pPr>
      <w:r>
        <w:rPr>
          <w:b/>
        </w:rPr>
        <w:t xml:space="preserve">No global store: </w:t>
      </w:r>
      <w:r>
        <w:t>no Redux, Zustand, React Context providers, or server-state libraries are used.</w:t>
      </w:r>
    </w:p>
    <w:p>
      <w:pPr>
        <w:pStyle w:val="Heading1"/>
        <w:pageBreakBefore/>
      </w:pPr>
      <w:r>
        <w:t>4. Project Folder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src/app/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App Router routes: /login, /403, /admin/** modules, root layout, not-found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src/app/admin/layout.tsx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Client layout guarding /admin via useAuth(); renders AdminLayout (Navbar, Sidebar, Footer)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src/app/admin/&lt;module&gt;/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One folder per admin module: users, admins, roles, community, content, ai, analytics, finance, safety, settings, support, trips, groups, events, notifications, profile, security, audit-logs, dashboard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src/components/admin/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AdminLayout, Navbar, Sidebar, Footer, Loader, Skeleton, Toast, ConfirmModal, EmptyState, ErrorState, NoData, PasswordInput, Tabs, Accordion, PermissionGate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src/hooks/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useAuth (shared auth state, redirect, logout), usePermissions (role fetch/cache, hasPermission), useSidebar (collapse state persisted in localStorage)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src/lib/api/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api.ts (fetchApi wrapper + token storage), auth.ts, admins.ts, roles.ts, users.ts (typed service functions)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src/lib/mongo/mongoose.ts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Server-side mongoose connect helper (MONGODB_URI, fallback mongodb://127.0.0.1:27017/admin-dashboard). Not referenced by app pages — likely legacy of server-side data fetching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src/types/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admin.ts (Admin), role.ts (Role, Permission)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docs_gen/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This documentation generator (added by documentation task)</w:t>
            </w:r>
          </w:p>
        </w:tc>
      </w:tr>
    </w:tbl>
    <w:p/>
    <w:p>
      <w:pPr>
        <w:pStyle w:val="Heading1"/>
        <w:pageBreakBefore/>
      </w:pPr>
      <w:r>
        <w:t>5. Admin Panel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2880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880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Dashboard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Role-specific stat cards, activity line chart (recharts) and recent-activity table driven by /dashboardStats, /dashboardCharts, /dashboardTables keyed by admin.roleId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Implemented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Users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End-user list with search/filter/sort/pagination, stats, inline edit modal, delete confirm modal; detail view with tabbed data (overview, profile, security, subscription, events, community, personal, activity), block/unblock and status actions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Implemented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Admins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CRUD for administrator accounts: list + create form + edit page, delete confirmation, role assignment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Implemented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Roles &amp; Permissions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CRUD for roles; UI blocks deleting roles that have assigned admins; permissions catalog fetched from /permissions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Implemented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Community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Hub page with counters; posts list + detail (delete post/comment), comments list (delete), reported posts/comments (status updates), moderation queue merging reportedPosts/reportedComments/safetyModeration, blocked users (unblock), partners list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Implemented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Anonymous forum moderation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Anonymous posts queue with filter/search/pagination, post detail, moderation action (hide/remove/warn/suspend/ban/restore) with reason, paginated moderation history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Implemented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Groups / Events / Trips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Read-only lists from /groups, /events, /trips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Implemented (read-only)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Content (CMS)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Hub page; sub-pages list affirmations, banners, journal prompts, tips, wardrobe, zodiac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Implemented (read-only)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AI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AI Dashboard metrics (/aiDashboard), usage list (/aiUsage), configuration list (/aiConfig)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Implemented (read-only)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Analytics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User analytics table (/analyticsUsers); feature &amp; revenue analytics pages show hardcoded demo values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Partially implemented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Finance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Payments, revenue and subscriptions read-only lists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Implemented (read-only)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Support / Notifications / Security / Audit Logs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Read-only lists (/support, /notifications, /security, /auditLogs)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Implemented (read-only)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Safety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Reports and moderation queues (/safetyReports, /safetyModeration); module index page is a placeholder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Implemented (sub-pages)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Settings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Read-only: /settings, /appSettings, /trackers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Implemented (read-only)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Profile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Profile form from session admin (name, email, password, avatar); no persistence API call found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Partially implemented</w:t>
            </w:r>
          </w:p>
        </w:tc>
      </w:tr>
    </w:tbl>
    <w:p/>
    <w:p>
      <w:pPr>
        <w:pStyle w:val="Heading1"/>
        <w:pageBreakBefore/>
      </w:pPr>
      <w:r>
        <w:t>6. Routes and Pages</w:t>
      </w:r>
    </w:p>
    <w:p>
      <w:r>
        <w:rPr>
          <w:b w:val="0"/>
          <w:i w:val="0"/>
        </w:rPr>
        <w:t>All routes are file-system routes of the Next.js App Router. Routes under /admin are guarded by src/app/admin/layout.tsx (via useAuth redirect). The sidebar (src/components/admin/Sidebar/Sidebar.tsx) additionally hides links the current role lacks permission for.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type="dxa" w:w="1440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Page</w:t>
            </w:r>
          </w:p>
        </w:tc>
        <w:tc>
          <w:tcPr>
            <w:tcW w:type="dxa" w:w="1440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1440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Primary APIs</w:t>
            </w:r>
          </w:p>
        </w:tc>
        <w:tc>
          <w:tcPr>
            <w:tcW w:type="dxa" w:w="1440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Auth</w:t>
            </w:r>
          </w:p>
        </w:tc>
        <w:tc>
          <w:tcPr>
            <w:tcW w:type="dxa" w:w="1440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/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RootPage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Redirects to /login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None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src/app/page.tsx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/login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LoginPage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Email/password login (react-hook-form + zod)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POST /auth/login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None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Stores admin + token in sessionStorage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/403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ForbiddenPage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Access-denied screen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None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src/app/403/page.tsx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(unmatched)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NotFoundPage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404 screen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None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src/app/not-found.tsx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/admin/dashboard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DashboardPage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Stats, chart, recent activity (role-keyed)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GET /dashboardStats, /dashboardCharts, /dashboardTables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Required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recharts LineChart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/admin/users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UsersPage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User list: search, filter, sort, pagination (10/page), edit modal, delete modal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GET /users, PATCH /users/:id, DELETE /users/:id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Required; users.view/edit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/admin/users/[id]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User edit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Edit user fields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GET /users/:id, /users/:id/profile, /personal, PATCH /users/:id, GET /sessions?userId=, /loginHistory?userId=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Required; users.edit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/admin/users/[id]/view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User detail (tabs)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Overview/Profile/Events/Community/Personal/Security/Subscription/Activity tabs; account actions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GET /users/:id + tab endpoints (with ?page=), PATCH /users/:id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Required; users.edit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Has commented-out earlier implementation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/admin/admins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AdminsPage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Admin accounts list, delete, pagination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GET /admins, GET /roles, DELETE /admins/:id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Required; admins.* gates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/admin/admins/create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Create admin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Create administrator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POST /admins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Required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/admin/admins/[id]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Admin edit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Edit administrator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GET /admins/:id, PATCH /admins/:id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Required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/admin/roles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RolesPage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Roles list, admin-count, delete guard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GET /roles, GET /admins, DELETE /roles/:id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Required; roles.* gates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/admin/roles/create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Create role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Create role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POST /roles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Required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/admin/roles/[id]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Role edit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Edit role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GET /roles/:id, PATCH /roles/:id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Required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/admin/community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CommunityPage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Hub + counters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GET /posts, /comments, /reportedPosts, /reportedComments, /safetyModeration, /users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Required; posts.view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Anonymous/groups counters commented out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/admin/community/posts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Posts list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List/delete posts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GET /posts, DELETE /posts/:id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Required; community.posts.view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/admin/community/posts/[id]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Post detail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Post + comments, delete comment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GET /posts/:id, GET /comments, DELETE /comments/:id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Required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/admin/community/comments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Comments list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List/delete comments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GET /comments, DELETE /comments/:id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Required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/admin/community/reported/posts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Reported posts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Reports with status updates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GET /reportedPosts, PATCH /reportedPosts/:id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Required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Shared ReportedList.tsx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/admin/community/reported/comments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Reported comments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Reports with status updates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GET /reportedComments, PATCH /reportedComments/:id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Required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Shared ReportedList.tsx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/admin/community/moderation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Moderation queue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Merged queue with actions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GET /reportedPosts, /reportedComments, /safetyModeration, PATCH /&lt;resource&gt;/&lt;id&gt;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Required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type="dxa" w:w="1440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Page</w:t>
            </w:r>
          </w:p>
        </w:tc>
        <w:tc>
          <w:tcPr>
            <w:tcW w:type="dxa" w:w="1440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1440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Primary APIs</w:t>
            </w:r>
          </w:p>
        </w:tc>
        <w:tc>
          <w:tcPr>
            <w:tcW w:type="dxa" w:w="1440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Auth</w:t>
            </w:r>
          </w:p>
        </w:tc>
        <w:tc>
          <w:tcPr>
            <w:tcW w:type="dxa" w:w="1440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/admin/community/blocked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Blocked users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List blocked users, unblock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GET /users (client filter), PATCH /users/:id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Required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/admin/community/anonymous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Anonymous queue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Queue with filter/search/pagination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GET /anonymousPosts?filter&amp;search&amp;page&amp;limit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Required; posts.view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preserveEnvelope=True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/admin/community/anonymous/[postId]/view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Anonymous detail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Detail + moderation action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GET /anonymousPosts/:postId, POST /anonymousPosts/:postId/action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Required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/admin/community/anonymous/history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History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Audit trail with filters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GET /anonymousModerationHistory?page&amp;limit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Required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/admin/community/partners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Partners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Partners list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GET /partners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Required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/admin/groups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Groups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Groups list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GET /groups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Required; groups.view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/admin/events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Events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Events list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GET /events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Required; events.view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/admin/trips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Trips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Trips list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GET /trips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Required; events.view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/admin/content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CMS hub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Links to content pages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Required; cms.view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Static hub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/admin/content/(affirmations|banners|journal|tips|wardrobe|zodiac)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CMS lists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Read-only lists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GET /affirmations, /banners, /journalPrompts, /tips, /wardrobe, /zodiac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Required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/admin/ai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AI index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Placeholder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Hardcoded placeholder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/admin/ai/dashboard | usage | config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AI pages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AI metrics / usage / config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GET /aiDashboard, /aiUsage, /aiConfig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Required; ai.view / ai.configure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/admin/analytics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Analytics index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Placeholder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Hardcoded placeholder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/admin/analytics/users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User analytics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Analytics table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GET /analyticsUsers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Required; analytics.users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/admin/analytics/features | revenue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Static analytics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Static demo stats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Hardcoded values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/admin/audit-logs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Audit logs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Log list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GET /auditLogs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Required; audit_logs.view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/admin/finance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Finance index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Placeholder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Hardcoded placeholder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/admin/finance/(payments|revenue|subscriptions)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Finance lists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Read-only lists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GET /payments, /revenue, /subscriptions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Required; payments.view / revenue.view / subscriptions.view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/admin/notifications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Notifications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Notification list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GET /notifications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Required; users.view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/admin/profile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ProfilePage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Profile form from session admin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None found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Required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No persistence API call found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/admin/safety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Safety index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Placeholder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Hardcoded placeholder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/admin/safety/reports | moderation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Safety pages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Reports / moderation items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GET /safetyReports, /safetyModeration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Required; reports.view / reports.resolve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/admin/security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Security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Security events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GET /security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Required; security.view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/admin/settings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Settings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Settings object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GET /settings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Required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/admin/settings/app | trackers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Settings pages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App settings / trackers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GET /appSettings, /trackers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Required; security.view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/admin/support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Support tickets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Ticket list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GET /support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Required; support.view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r>
        <w:rPr>
          <w:b w:val="0"/>
          <w:i/>
          <w:color w:val="595959"/>
        </w:rPr>
        <w:t>Permission strings are exactly as used in code: users.view, users.edit, admins.create/edit/delete/view, roles.create/edit/delete/view, community.posts.view, groups.view, events.view, cms.view, ai.view, ai.configure, subscriptions.view, payments.view, revenue.view, support.view, analytics.users, analytics.features, analytics.revenue, reports.view, reports.resolve, audit_logs.view, security.view.</w:t>
      </w:r>
    </w:p>
    <w:p>
      <w:pPr>
        <w:pStyle w:val="Heading1"/>
        <w:pageBreakBefore/>
      </w:pPr>
      <w:r>
        <w:t>7. Authentication</w:t>
      </w:r>
    </w:p>
    <w:p>
      <w:pPr>
        <w:pStyle w:val="Heading2"/>
      </w:pPr>
      <w:r>
        <w:t>7.1 Login Flow</w:t>
      </w:r>
    </w:p>
    <w:p>
      <w:pPr>
        <w:pStyle w:val="ListNumber"/>
      </w:pPr>
      <w:r>
        <w:t>Admin submits email/password on /login (src/app/login/page.tsx). The form is validated by a zod schema: valid email, password required (min length 1).</w:t>
      </w:r>
    </w:p>
    <w:p>
      <w:pPr>
        <w:pStyle w:val="ListNumber"/>
      </w:pPr>
      <w:r>
        <w:t>loginAdmin(email, password) (src/lib/api/auth.ts) sends POST /auth/login with JSON body { email, password }.</w:t>
      </w:r>
    </w:p>
    <w:p>
      <w:pPr>
        <w:pStyle w:val="ListNumber"/>
      </w:pPr>
      <w:r>
        <w:t>On success the response is an Admin object (src/types/admin.ts) which may include a token field.</w:t>
      </w:r>
    </w:p>
    <w:p>
      <w:pPr>
        <w:pStyle w:val="ListNumber"/>
      </w:pPr>
      <w:r>
        <w:t>The page stores the full admin JSON under sessionStorage key "admin" and, if admin.token exists, stores the token via setAuthToken() (TOKEN_KEY is also "admin" in src/lib/api/api.ts — note: the token and the admin JSON share the same key; the token write happens last).</w:t>
      </w:r>
    </w:p>
    <w:p>
      <w:pPr>
        <w:pStyle w:val="ListNumber"/>
      </w:pPr>
      <w:r>
        <w:t>The user is redirected to /admin/dashboard.</w:t>
      </w:r>
    </w:p>
    <w:p>
      <w:pPr>
        <w:pStyle w:val="ListNumber"/>
      </w:pPr>
      <w:r>
        <w:t>On failure, the server error message (body.message) or "Invalid email or password." is shown in an error alert.</w:t>
      </w:r>
    </w:p>
    <w:p>
      <w:pPr>
        <w:pStyle w:val="Heading2"/>
      </w:pPr>
      <w:r>
        <w:t>7.2 Session Handling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Aspect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Implementation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Token storage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sessionStorage key "admin" (TOKEN_KEY in src/lib/api/api.ts). Cleared on logout and on 401.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Admin profile storage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sessionStorage key "admin" also holds the full Admin JSON written by the login page.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Auth header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fetchApi() adds Authorization: Bearer &lt;token&gt; when a token is present.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Session validation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GET /auth/me via getCurrentAdmin() (src/lib/api/auth.ts); errors are caught and return null.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Shared auth state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useAuth() (src/hooks/useAuth.ts) hoists admin state to module scope with a single-flight fetch; subscribers share one /auth/me call per page load.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Route protection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src/app/admin/layout.tsx renders Loader while loading and null when unauthenticated; useAuth() redirects unauthenticated users from /admin/* to /login and logged-in users from /login to /admin/dashboard.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Logout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Sidebar logout calls logout() (useAuth.ts): POST /auth/logout first; only on success are token/session cleared and the user redirected to /login. If the API call fails, the session is kept.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Expiry handling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 401 from any API call clears the token/session and hard-redirects to /login with error "Session expired. Please log in again." (src/lib/api/api.ts). No refresh-token mechanism exists.</w:t>
            </w:r>
          </w:p>
        </w:tc>
      </w:tr>
    </w:tbl>
    <w:p/>
    <w:p>
      <w:pPr>
        <w:spacing w:after="120"/>
        <w:ind w:left="360"/>
        <w:shd w:val="clear" w:fill="F2F2F2"/>
      </w:pPr>
      <w:r>
        <w:rPr>
          <w:rFonts w:ascii="Consolas" w:hAnsi="Consolas" w:eastAsia="Consolas"/>
          <w:sz w:val="18"/>
        </w:rPr>
        <w:t>LoginPage (onSubmit)</w:t>
        <w:br/>
        <w:t xml:space="preserve">  -&gt; loginAdmin()  [src/lib/api/auth.ts]</w:t>
        <w:br/>
        <w:t xml:space="preserve">  -&gt; fetchApi() POST /auth/login</w:t>
        <w:br/>
        <w:t xml:space="preserve">  -&gt; sessionStorage["admin"] = admin JSON; setAuthToken(admin.token)</w:t>
        <w:br/>
        <w:t xml:space="preserve">  -&gt; router.push("/admin/dashboard")</w:t>
        <w:br/>
        <w:t xml:space="preserve">  -&gt; /admin/layout.tsx useAuth() -&gt; GET /auth/me (single shared call)</w:t>
        <w:br/>
        <w:t xml:space="preserve">  -&gt; AdminLayout renders children</w:t>
      </w:r>
    </w:p>
    <w:p>
      <w:pPr>
        <w:pStyle w:val="Heading1"/>
        <w:pageBreakBefore/>
      </w:pPr>
      <w:r>
        <w:t>8. Authorization and Permissions</w:t>
      </w:r>
    </w:p>
    <w:p>
      <w:pPr>
        <w:pStyle w:val="Heading2"/>
      </w:pPr>
      <w:r>
        <w:t>8.1 Model (as implemented)</w:t>
      </w:r>
    </w:p>
    <w:p>
      <w:pPr>
        <w:pStyle w:val="ListBullet"/>
      </w:pPr>
      <w:r>
        <w:t>Admin.roleId links an administrator to a Role (src/types/admin.ts, src/types/role.ts).</w:t>
      </w:r>
    </w:p>
    <w:p>
      <w:pPr>
        <w:pStyle w:val="ListBullet"/>
      </w:pPr>
      <w:r>
        <w:t>Role.permissions is an array of permission strings. The wildcard "*" grants everything (Super Admin in usePermissions.hasPermission).</w:t>
      </w:r>
    </w:p>
    <w:p>
      <w:pPr>
        <w:pStyle w:val="ListBullet"/>
      </w:pPr>
      <w:r>
        <w:t>usePermissions() (src/hooks/usePermissions.ts) fetches the role with GET /roles/:roleId, caches it in memory and sessionStorage (key role_&lt;roleId&gt;), and exposes hasPermission(permission).</w:t>
      </w:r>
    </w:p>
    <w:p>
      <w:pPr>
        <w:pStyle w:val="ListBullet"/>
      </w:pPr>
      <w:r>
        <w:t>PermissionGate (src/components/admin/PermissionGate.tsx) renders children only when hasPermission(permission) is true; optional fallback otherwise; renders nothing while loading.</w:t>
      </w:r>
    </w:p>
    <w:p>
      <w:pPr>
        <w:pStyle w:val="ListBullet"/>
      </w:pPr>
      <w:r>
        <w:t>Sidebar (src/components/admin/Sidebar/Sidebar.tsx) filters every nav item by its permission; items with permission "*" are always visible; empty sections are hidden.</w:t>
      </w:r>
    </w:p>
    <w:p>
      <w:pPr>
        <w:pStyle w:val="Heading2"/>
      </w:pPr>
      <w:r>
        <w:t>8.2 Permission Checks Found in the Code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2880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Permission</w:t>
            </w:r>
          </w:p>
        </w:tc>
        <w:tc>
          <w:tcPr>
            <w:tcW w:type="dxa" w:w="2880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Effect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Sidebar Users / Community / Anonymous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users.view / posts.view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Hide links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Sidebar Groups / Events / Trips / Partners / CMS / Wardrobe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groups.view / events.view / users.view / cms.view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Hide links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Sidebar AI section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ai.view / ai.configure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Hide links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Sidebar Finance section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subscriptions.view / payments.view / revenue.view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Hide links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Sidebar Support / Notifications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support.view / users.view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Hide links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Sidebar Analytics section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analytics.users / analytics.features / analytics.revenue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Hide links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Sidebar Safety section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reports.view / reports.resolve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Hide links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Sidebar Administration section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admins.view / roles.view / audit_logs.view / security.view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Hide links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Admins page buttons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admins.create / admins.edit / admins.delete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Hide create link, edit link, delete button per row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Roles page buttons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roles.create / roles.edit / roles.delete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Hide create link, edit link, delete button per row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Users page row actions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users.view / users.edit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Hide view link, edit link per row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User edit page (whole page)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users.edit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Render nothing without permission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User detail view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users.edit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Hide "Edit User" link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Community posts list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community.posts.view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Hide view and delete actions per row</w:t>
            </w:r>
          </w:p>
        </w:tc>
      </w:tr>
    </w:tbl>
    <w:p/>
    <w:p>
      <w:r>
        <w:rPr>
          <w:b w:val="0"/>
          <w:i/>
        </w:rPr>
        <w:t>There is no client-side route-level permission guard: page protection is authentication-based (admin layout); permission checks are applied at component/UI level. Server-side enforcement cannot be verified from the frontend.</w:t>
      </w:r>
    </w:p>
    <w:p>
      <w:pPr>
        <w:pStyle w:val="Heading2"/>
      </w:pPr>
      <w:r>
        <w:t>8.3 Known Roles</w:t>
      </w:r>
    </w:p>
    <w:p>
      <w:r>
        <w:rPr>
          <w:b w:val="0"/>
          <w:i w:val="0"/>
        </w:rPr>
        <w:t>Role id referenced in code: role_operations (default roleId in registerAdmin, src/lib/api/auth.ts). Other role ids are dynamic (role_&lt;timestamp&gt; from createRole/createAdmin) or backend-seeded; dashboard stats are looked up by admin.roleId. The full role catalog lives in the backend — not determinable from the frontend implementation.</w:t>
      </w:r>
    </w:p>
    <w:p>
      <w:pPr>
        <w:pStyle w:val="Heading1"/>
        <w:pageBreakBefore/>
      </w:pPr>
      <w:r>
        <w:t>9. API Documentation</w:t>
      </w:r>
    </w:p>
    <w:p>
      <w:r>
        <w:rPr>
          <w:b w:val="0"/>
          <w:i w:val="0"/>
        </w:rPr>
        <w:t>Base URL: http://localhost:3001 in the browser (hardcoded in getApiBaseUrl(), src/lib/api/api.ts). Server-side: process.env.NEXT_PUBLIC_API_URL or http://localhost:3001. All requests set Content-Type: application/json and add Authorization: Bearer &lt;token&gt; when a token exists (login precedes token issuance). Non-2xx responses throw an Error using body.message when present, else "API error: &lt;statusText&gt;". A 401 clears the session and hard-redirects to /login. 204 responses yield undefined.</w:t>
      </w:r>
    </w:p>
    <w:p>
      <w:r>
        <w:rPr>
          <w:b w:val="0"/>
          <w:i/>
          <w:color w:val="595959"/>
        </w:rPr>
        <w:t>Response field details are only documented where the shape is explicitly consumed in the code. For endpoints whose response content is treated as opaque (e.g. UserTabData = Record&lt;string,unknown&gt;, or raw arrays), fields are not determinable from the frontend implementation.</w:t>
      </w:r>
    </w:p>
    <w:p>
      <w:pPr>
        <w:pStyle w:val="Heading2"/>
      </w:pPr>
      <w:r>
        <w:t>9.1 Authentication APIs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728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1728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1728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Used by</w:t>
            </w:r>
          </w:p>
        </w:tc>
        <w:tc>
          <w:tcPr>
            <w:tcW w:type="dxa" w:w="1728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Service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/auth/login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Authenticate admin; returns Admin (with token)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/login page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loginAdmin() — src/lib/api/auth.ts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/auth/me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Fetch current admin session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useAuth() on every admin page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getCurrentAdmin() — src/lib/api/auth.ts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/auth/logout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End session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Sidebar logout via useAuth().logout()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logoutAdmin() — src/lib/api/auth.ts</w:t>
            </w:r>
          </w:p>
        </w:tc>
      </w:tr>
    </w:tbl>
    <w:p/>
    <w:p>
      <w:pPr>
        <w:pStyle w:val="Heading3"/>
      </w:pPr>
      <w:r>
        <w:t>POST /auth/login</w:t>
      </w:r>
    </w:p>
    <w:p>
      <w:pPr>
        <w:pStyle w:val="ListBullet"/>
      </w:pPr>
      <w:r>
        <w:t>Request body: { email: string, password: string }.</w:t>
      </w:r>
    </w:p>
    <w:p>
      <w:pPr>
        <w:pStyle w:val="ListBullet"/>
      </w:pPr>
      <w:r>
        <w:t>Headers: Content-Type: application/json (no token before login).</w:t>
      </w:r>
    </w:p>
    <w:p>
      <w:pPr>
        <w:pStyle w:val="ListBullet"/>
      </w:pPr>
      <w:r>
        <w:t>Response: Admin object; login page reads admin.token to persist the session.</w:t>
      </w:r>
    </w:p>
    <w:p>
      <w:pPr>
        <w:pStyle w:val="ListBullet"/>
      </w:pPr>
      <w:r>
        <w:t>Errors: body.message or statusText shown in login error alert.</w:t>
      </w:r>
    </w:p>
    <w:p>
      <w:pPr>
        <w:pStyle w:val="Heading3"/>
      </w:pPr>
      <w:r>
        <w:t>GET /auth/me</w:t>
      </w:r>
    </w:p>
    <w:p>
      <w:pPr>
        <w:pStyle w:val="ListBullet"/>
      </w:pPr>
      <w:r>
        <w:t>Requires Bearer token.</w:t>
      </w:r>
    </w:p>
    <w:p>
      <w:pPr>
        <w:pStyle w:val="ListBullet"/>
      </w:pPr>
      <w:r>
        <w:t>Response: Admin object or null; getCurrentAdmin() catches errors, console.error logs, returns null.</w:t>
      </w:r>
    </w:p>
    <w:p>
      <w:pPr>
        <w:pStyle w:val="Heading3"/>
      </w:pPr>
      <w:r>
        <w:t>POST /auth/logout</w:t>
      </w:r>
    </w:p>
    <w:p>
      <w:pPr>
        <w:pStyle w:val="ListBullet"/>
      </w:pPr>
      <w:r>
        <w:t>Requires Bearer token; request body not determinable from the frontend implementation.</w:t>
      </w:r>
    </w:p>
    <w:p>
      <w:pPr>
        <w:pStyle w:val="ListBullet"/>
      </w:pPr>
      <w:r>
        <w:t>On success: token/admin cleared, redirect to /login. On failure: session intentionally kept (catch in logout).</w:t>
      </w:r>
    </w:p>
    <w:p>
      <w:pPr>
        <w:pStyle w:val="Heading2"/>
      </w:pPr>
      <w:r>
        <w:t>9.2 Admins APIs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728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1728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1728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Used by</w:t>
            </w:r>
          </w:p>
        </w:tc>
        <w:tc>
          <w:tcPr>
            <w:tcW w:type="dxa" w:w="1728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Service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List admins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/admin/admins, /admin/roles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getAdmins() — src/lib/api/admins.ts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/admins/:id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 admin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/admin/admins/[id]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getAdmin()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Create admin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/admin/admins/create; registerAdmin() in auth.ts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createAdmin()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PATCH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/admins/:id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Partial update admin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/admin/admins/[id]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updateAdmin()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DELETE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/admins/:id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Delete admin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/admin/admins (confirm modal)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deleteAdmin()</w:t>
            </w:r>
          </w:p>
        </w:tc>
      </w:tr>
    </w:tbl>
    <w:p/>
    <w:p>
      <w:pPr>
        <w:pStyle w:val="ListBullet"/>
      </w:pPr>
      <w:r>
        <w:t>POST createAdmin/request body: full Admin object built client-side, id = admin_&lt;Date.now()&gt;, createdAt = ISO timestamp.</w:t>
      </w:r>
    </w:p>
    <w:p>
      <w:pPr>
        <w:pStyle w:val="ListBullet"/>
      </w:pPr>
      <w:r>
        <w:t>PATCH request body: Partial&lt;Admin&gt;.</w:t>
      </w:r>
    </w:p>
    <w:p>
      <w:pPr>
        <w:pStyle w:val="ListBullet"/>
      </w:pPr>
      <w:r>
        <w:t>registerAdmin() (src/lib/api/auth.ts) POSTs /admins with defaults roleId=role_operations, status=active, twoFactorEnabled=false — not used by any UI.</w:t>
      </w:r>
    </w:p>
    <w:p>
      <w:pPr>
        <w:pStyle w:val="Heading2"/>
      </w:pPr>
      <w:r>
        <w:t>9.3 Roles &amp; Permissions APIs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728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1728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1728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Used by</w:t>
            </w:r>
          </w:p>
        </w:tc>
        <w:tc>
          <w:tcPr>
            <w:tcW w:type="dxa" w:w="1728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Service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/roles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List roles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/admin/roles, /admin/admins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getRoles() — src/lib/api/roles.ts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/roles/:id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 role (permissions)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usePermissions() on gated pages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getRole()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/roles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Create role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/admin/roles/create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createRole() (id = role_&lt;Date.now()&gt;)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PATCH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/roles/:id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Update role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/admin/roles/[id]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updateRole()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DELETE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/roles/:id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Delete role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/admin/roles (confirm modal)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deleteRole()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/permissions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Permissions catalog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Defined in service; no page imports getPermissions()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getPermissions()</w:t>
            </w:r>
          </w:p>
        </w:tc>
      </w:tr>
    </w:tbl>
    <w:p/>
    <w:p>
      <w:pPr>
        <w:pStyle w:val="ListBullet"/>
      </w:pPr>
      <w:r>
        <w:t>Role object: { id, name, description, system?, permissions: string[] } (src/types/role.ts).</w:t>
      </w:r>
    </w:p>
    <w:p>
      <w:pPr>
        <w:pStyle w:val="ListBullet"/>
      </w:pPr>
      <w:r>
        <w:t>Permission object: { id, module, resource, action } (src/types/role.ts); not currently consumed by any page despite getPermissions() existing.</w:t>
      </w:r>
    </w:p>
    <w:p>
      <w:pPr>
        <w:pStyle w:val="Heading2"/>
      </w:pPr>
      <w:r>
        <w:t>9.4 Users APIs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728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1728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1728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Used by</w:t>
            </w:r>
          </w:p>
        </w:tc>
        <w:tc>
          <w:tcPr>
            <w:tcW w:type="dxa" w:w="1728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Service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/users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List users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/admin/users; /admin/community (counters, blocked list)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getUsers() — src/lib/api/users.ts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/users/:id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 user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/admin/users/[id], /admin/users/[id]/view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getUser()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/users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Create user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Service defined; no UI usage found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createUser()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PUT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/users/:id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Replace user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Service defined; no UI usage found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replaceUser()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PATCH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/users/:id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Partial update (edit modal, block/unblock, status actions)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users page edit modal; community/blocked unblock; users/[id] &amp; users/[id]/view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updateUser()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DELETE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/users/:id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Delete user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users page delete modal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deleteUser()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/users/:id/overview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Overview tab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/admin/users/[id]/view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getUserOverview()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/users/:id/security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Security tab data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/admin/users/[id]/view, users/[id]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getUserSecurity()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/users/:id/profile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Profile tab data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/admin/users/[id]/view, users/[id]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getUserProfile()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/users/:id/subscription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Subscription tab data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/admin/users/[id]/view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getUserSubscription()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/users/:id/content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Content tab data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Service defined; no UI usage found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getUserContent()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/users/:id/events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Events tab (with ?page=)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/admin/users/[id]/view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getUserEvents()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/users/:id/community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Community tab (with ?page=)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/admin/users/[id]/view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getUserCommunity()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/users/:id/personal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Personal tab (with ?page=)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/admin/users/[id]/view, users/[id]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getUserPersonal()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/users/:id/activity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Activity tab (with ?page=)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/admin/users/[id]/view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getUserActivity()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/sessions?userId=:id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Device sessions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/admin/users/[id]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direct fetchApi in page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/loginHistory?userId=:id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Login history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/admin/users/[id]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direct fetchApi in page</w:t>
            </w:r>
          </w:p>
        </w:tc>
      </w:tr>
    </w:tbl>
    <w:p/>
    <w:p>
      <w:pPr>
        <w:pStyle w:val="ListBullet"/>
      </w:pPr>
      <w:r>
        <w:t>GET /users/:id/activity returns sections: allActivity, timeline, goalActivity, journalActivity, trackerActivity, featureUsage (each an ActivitySectionData with { data?, total?, pages? }) per src/lib/api/users.ts.</w:t>
      </w:r>
    </w:p>
    <w:p>
      <w:pPr>
        <w:pStyle w:val="ListBullet"/>
      </w:pPr>
      <w:r>
        <w:t>GET /users/:id/community returns an object with pagination info (communityPage state, .pages) — response consumed as CommunityData (not exported; not determinable precisely).</w:t>
      </w:r>
    </w:p>
    <w:p>
      <w:pPr>
        <w:pStyle w:val="Heading2"/>
      </w:pPr>
      <w:r>
        <w:t>9.5 Community APIs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728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1728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1728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Used by</w:t>
            </w:r>
          </w:p>
        </w:tc>
        <w:tc>
          <w:tcPr>
            <w:tcW w:type="dxa" w:w="1728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Service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/posts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List posts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/admin/community (counter), posts list, post detail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fetchApi direct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/posts/:id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 post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/admin/community/posts/[id]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fetchApi direct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DELETE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/posts/:id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Delete post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/admin/community/posts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fetchApi direct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/comments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List comments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/admin/community (counter), post detail, comments list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fetchApi direct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DELETE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/comments/:id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Delete comment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/admin/community/posts/[id], comments list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fetchApi direct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/reportedPosts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List reported posts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/admin/community (counter), moderation queue, reported posts list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fetchApi direct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/reportedComments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List reported comments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/admin/community (counter), moderation queue, reported comments list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fetchApi direct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PATCH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/reportedPosts/:id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Update report status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/admin/community/reported/posts (ReportedList)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fetchApi via ReportedList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PATCH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/reportedComments/:id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Update report status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/admin/community/reported/comments (ReportedList)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fetchApi via ReportedList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/safetyModeration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Moderation queue items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/admin/community (counter), moderation queue, safety/moderation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fetchApi direct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/partners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List partners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/admin/community/partners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fetchApi direct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/users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 users (filter blocked client-side)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/admin/community/blocked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fetchApi direct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PATCH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/users/:id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Unblock user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/admin/community/blocked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fetchApi direct</w:t>
            </w:r>
          </w:p>
        </w:tc>
      </w:tr>
    </w:tbl>
    <w:p/>
    <w:p>
      <w:pPr>
        <w:pStyle w:val="ListBullet"/>
      </w:pPr>
      <w:r>
        <w:t>ReportedList.tsx (src/app/admin/community/ReportedList.tsx) is a shared sub-component used by the reported-posts and reported-comments pages; it PATCHes /&lt;resource&gt;/&lt;id&gt; to update a report status.</w:t>
      </w:r>
    </w:p>
    <w:p>
      <w:pPr>
        <w:pStyle w:val="ListBullet"/>
      </w:pPr>
      <w:r>
        <w:t>Anonymous endpoints below also support preserveEnvelope (raw { data, page, pages }).</w:t>
      </w:r>
    </w:p>
    <w:p>
      <w:pPr>
        <w:pStyle w:val="Heading2"/>
      </w:pPr>
      <w:r>
        <w:t>9.6 Anonymous Forum Moderation APIs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728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1728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1728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Used by</w:t>
            </w:r>
          </w:p>
        </w:tc>
        <w:tc>
          <w:tcPr>
            <w:tcW w:type="dxa" w:w="1728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Service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/anonymousPosts?filter=&amp;search=&amp;page=&amp;limit=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Paginated anonymous posts queue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/admin/community/anonymous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fetchApi direct (preserveEnvelope=true)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/anonymousPosts/:postId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 anonymous post detail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/admin/community/anonymous/[postId]/view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fetchApi direct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/anonymousPosts/:postId/action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Apply moderation action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/admin/community/anonymous/[postId]/view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fetchApi direct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/anonymousModerationHistory?page=&amp;limit=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Paginated moderation history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/admin/community/anonymous/history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fetchApi direct (preserveEnvelope=true)</w:t>
            </w:r>
          </w:p>
        </w:tc>
      </w:tr>
    </w:tbl>
    <w:p/>
    <w:p>
      <w:pPr>
        <w:pStyle w:val="ListBullet"/>
      </w:pPr>
      <w:r>
        <w:t>POST /anonymousPosts/:postId/action body: { action: string, reason?: string }; actions observed: hide, remove, warn, suspend, ban, restore (history filter options).</w:t>
      </w:r>
    </w:p>
    <w:p>
      <w:pPr>
        <w:pStyle w:val="ListBullet"/>
      </w:pPr>
      <w:r>
        <w:t>Anonymous queue response is consumed as a raw envelope { data, page, pages } (preserveEnvelope=true) per ReportedList/queue pages.</w:t>
      </w:r>
    </w:p>
    <w:p>
      <w:pPr>
        <w:pStyle w:val="Heading2"/>
      </w:pPr>
      <w:r>
        <w:t>9.7 Dashboard, Analytics, Finance, AI, Support, Safety, Security, Settings, Audit APIs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728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1728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1728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Used by</w:t>
            </w:r>
          </w:p>
        </w:tc>
        <w:tc>
          <w:tcPr>
            <w:tcW w:type="dxa" w:w="1728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Service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/dashboardStats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Role-keyed dashboard stats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/admin/dashboard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fetchApi direct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/dashboardCharts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Role-keyed chart data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/admin/dashboard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fetchApi direct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/dashboardTables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Role-keyed recent activity table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/admin/dashboard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fetchApi direct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/analyticsUsers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User analytics rows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/admin/analytics/users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fetchApi direct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/payments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Payments list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/admin/finance/payments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fetchApi direct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/revenue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Revenue list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/admin/finance/revenue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fetchApi direct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/subscriptions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Subscriptions list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/admin/finance/subscriptions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fetchApi direct (guarded Array.isArray)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/support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Support tickets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/admin/support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fetchApi direct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/notifications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Notifications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/admin/notifications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fetchApi direct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/security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Security events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/admin/security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fetchApi direct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/auditLogs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Audit log entries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/admin/audit-logs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fetchApi direct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/appSettings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Application settings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/admin/settings/app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fetchApi direct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/trackers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Trackers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/admin/settings/trackers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fetchApi direct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/settings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Settings object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/admin/settings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fetchApi direct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/aiDashboard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AI dashboard metrics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/admin/ai/dashboard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fetchApi direct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/aiUsage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AI usage rows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/admin/ai/usage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fetchApi direct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/aiConfig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AI configuration rows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/admin/ai/config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fetchApi direct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/safetyReports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Safety reports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/admin/safety/reports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fetchApi direct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/groups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Groups list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/admin/groups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fetchApi direct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/events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Events list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/admin/events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fetchApi direct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/trips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Trips list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/admin/trips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fetchApi direct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/affirmations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Affirmations content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/admin/content/affirmations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fetchApi direct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/banners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Banners content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/admin/content/banners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fetchApi direct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/journalPrompts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Journal prompts content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/admin/content/journal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fetchApi direct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/tips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Wellness tips content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/admin/content/tips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fetchApi direct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/wardrobe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Wardrobe items content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/admin/content/wardrobe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fetchApi direct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/zodiac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Zodiac content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/admin/content/zodiac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fetchApi direct</w:t>
            </w:r>
          </w:p>
        </w:tc>
      </w:tr>
    </w:tbl>
    <w:p/>
    <w:p>
      <w:r>
        <w:rPr>
          <w:b w:val="0"/>
          <w:i/>
          <w:color w:val="595959"/>
        </w:rPr>
        <w:t>The analytics/features and analytics/revenue pages are STATIC (no fetchApi calls — hardcoded demo values). Content sub-pages and many management pages are read-only list displays consuming GET endpoints only.</w:t>
      </w:r>
    </w:p>
    <w:p>
      <w:pPr>
        <w:pStyle w:val="Heading1"/>
        <w:pageBreakBefore/>
      </w:pPr>
      <w:r>
        <w:t>10. API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Used By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/auth/login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Admin login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/login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/auth/me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Current admin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useAuth()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/auth/logout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Logout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useAuth().logout()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/admins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List admins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/admin/admins, /admin/roles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/admins/:id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Get admin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/admin/admins/[id]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/admins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Create admin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/admin/admins/create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PATCH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/admins/:id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Update admin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/admin/admins/[id]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DELETE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/admins/:id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Delete admin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/admin/admins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/roles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List roles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/admin/roles, /admin/admins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/roles/:id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Role + permissions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usePermissions()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/roles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Create role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/admin/roles/create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PATCH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/roles/:id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Update role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/admin/roles/[id]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DELETE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/roles/:id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Delete role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/admin/roles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/permissions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Permission catalog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service only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/users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List users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/admin/users, /admin/community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/users/:id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Get user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/admin/users/[id], users/[id]/view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/users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Create user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service only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PUT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/users/:id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Replace user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service only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PATCH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/users/:id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Update user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/admin/users, users/[id], blocked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DELETE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/users/:id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Delete user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/admin/users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/users/:id/overview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Overview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users/[id]/view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/users/:id/security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Security data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users/[id]/view, users/[id]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/users/:id/profile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Profile data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users/[id]/view, users/[id]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/users/:id/subscription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Subscription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users/[id]/view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/users/:id/content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Content data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service only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/users/:id/events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Events (paginated)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users/[id]/view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/users/:id/community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Community (paginated)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users/[id]/view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/users/:id/personal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Personal (paginated)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users/[id]/view, users/[id]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/users/:id/activity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Activity (paginated)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users/[id]/view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/sessions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Device sessions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/admin/users/[id]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/loginHistory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Login history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/admin/users/[id]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/posts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List posts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/admin/community, posts list, post detail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/posts/:id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Get post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/admin/community/posts/[id]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DELETE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/posts/:id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Delete post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/admin/community/posts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/comments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List comments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/admin/community, post detail, comments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DELETE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/comments/:id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Delete comment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/admin/community/posts/[id], comments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/reportedPosts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Reported posts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/admin/community (counter), moderation, reported posts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/reportedComments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Reported comments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/admin/community (counter), moderation, reported comments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PATCH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/reportedPosts/:id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Update report status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ReportedList (reported posts)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PATCH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/reportedComments/:id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Update report status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ReportedList (reported comments)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/safetyModeration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Moderation items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/admin/community, moderation, safety/moderation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/partners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Partners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/admin/community/partners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/anonymousPosts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Anonymous queue (paginated)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/admin/community/anonymous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/anonymousPosts/:postId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Anonymous post detail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/admin/community/anonymous/[postId]/view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/anonymousPosts/:postId/action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Moderation action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/admin/community/anonymous/[postId]/view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/anonymousModerationHistory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History (paginated)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/admin/community/anonymous/history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/dashboardStats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Dashboard stats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/admin/dashboard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/dashboardCharts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Dashboard chart data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/admin/dashboard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/dashboardTables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Dashboard recent activity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/admin/dashboard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/analyticsUsers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Analytics users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/admin/analytics/users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/payments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Payments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/admin/finance/payments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/revenue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Revenue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/admin/finance/revenue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/subscriptions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Subscriptions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/admin/finance/subscriptions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/support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Support tickets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/admin/support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/notifications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Notifications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/admin/notifications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/security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Security events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/admin/security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/auditLogs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Audit logs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/admin/audit-logs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/appSettings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App settings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/admin/settings/app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/trackers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Trackers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/admin/settings/trackers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/settings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Settings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/admin/settings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/aiDashboard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metrics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/admin/ai/dashboard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/aiUsage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usage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/admin/ai/usage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/aiConfig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 config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/admin/ai/config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/safetyReports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Reports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/admin/safety/reports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/groups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Groups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/admin/groups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/events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Events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/admin/events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/trips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Trips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/admin/trips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/affirmations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Affirmations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/admin/content/affirmations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/banners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Banners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/admin/content/banners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/journalPrompts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Journal prompts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/admin/content/journal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/tips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Wellness tips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/admin/content/tips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/wardrobe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Wardrobe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/admin/content/wardrobe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/zodiac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Zodiac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/admin/content/zodiac</w:t>
            </w:r>
          </w:p>
        </w:tc>
      </w:tr>
    </w:tbl>
    <w:p/>
    <w:p>
      <w:pPr>
        <w:pStyle w:val="Heading1"/>
        <w:pageBreakBefore/>
      </w:pPr>
      <w:r>
        <w:t>11. Page-to-API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Page</w:t>
            </w:r>
          </w:p>
        </w:tc>
        <w:tc>
          <w:tcPr>
            <w:tcW w:type="dxa" w:w="1728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API</w:t>
            </w:r>
          </w:p>
        </w:tc>
        <w:tc>
          <w:tcPr>
            <w:tcW w:type="dxa" w:w="1728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728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1728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Service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/login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/auth/login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Login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loginAdmin()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useAuth() helper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/auth/me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Validate session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getCurrentAdmin()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Sidebar logout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/auth/logout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Logout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logoutAdmin()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/admin/dashboard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/dashboardStats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Role-keyed stats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direct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/admin/dashboard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/dashboardCharts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Role-keyed chart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direct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/admin/dashboard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/dashboardTables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Role-keyed activity table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direct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/admin/users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/users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List users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getUsers()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/admin/users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/users/:id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PATCH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Inline edit save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updateUser()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/admin/users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/users/:id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DELETE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Delete user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deleteUser()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/admin/users/[id]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/users/:id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Load user to edit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getUser()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/admin/users/[id]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/users/:id/profile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Prepopulate profile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getUserProfile()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/admin/users/[id]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/users/:id/personal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Prepopulate personal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getUserPersonal()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/admin/users/[id]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/users/:id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PATCH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Save edit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updateUser()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/admin/users/[id]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/sessions?userId=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Device sessions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direct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/admin/users/[id]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/loginHistory?userId=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Login history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direct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/admin/users/[id]/view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/users/:id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Header info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getUser()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/admin/users/[id]/view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/users/:id/overview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Overview tab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getUserOverview()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/admin/users/[id]/view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/users/:id/profile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Profile tab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getUserProfile()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/admin/users/[id]/view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/users/:id/security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Security tab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getUserSecurity()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/admin/users/[id]/view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/users/:id/subscription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Subscription tab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getUserSubscription()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/admin/users/[id]/view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/users/:id/events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Events tab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getUserEvents()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/admin/users/[id]/view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/users/:id/community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Community tab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getUserCommunity()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/admin/users/[id]/view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/users/:id/personal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Personal tab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getUserPersonal()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/admin/users/[id]/view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/users/:id/activity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Activity tab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getUserActivity()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/admin/users/[id]/view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/users/:id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PATCH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Account status actions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updateUser()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/admin/admins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List admins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getAdmins()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/admin/admins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/roles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Resolve role names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getRoles()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/admin/admins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/admins/:id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DELETE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Delete admin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deleteAdmin()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/admin/admins/create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Create admin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createAdmin()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/admin/admins/[id]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/admins/:id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Load admin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getAdmin()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/admin/admins/[id]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/admins/:id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PATCH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Update admin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updateAdmin()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/admin/roles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/roles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List roles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getRoles()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/admin/roles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Admin counts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getAdmins()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/admin/roles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/roles/:id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DELETE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Delete role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deleteRole()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/admin/roles/create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/roles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Create role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createRole()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/admin/roles/[id]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/roles/:id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Load role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getRole()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/admin/roles/[id]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/roles/:id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PATCH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Update role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updateRole()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/admin/community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/posts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Posts counter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direct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/admin/community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/comments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Comments counter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direct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/admin/community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/reportedPosts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 counter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direct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/admin/community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/reportedComments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 counter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direct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/admin/community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/safetyModeration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 counter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direct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/admin/community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/users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Blocked users counter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direct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/admin/community/moderation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/reportedPosts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Merged queue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direct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/admin/community/moderation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/reportedComments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Merged queue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direct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/admin/community/moderation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/safetyModeration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Merged queue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direct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Page</w:t>
            </w:r>
          </w:p>
        </w:tc>
        <w:tc>
          <w:tcPr>
            <w:tcW w:type="dxa" w:w="1728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API</w:t>
            </w:r>
          </w:p>
        </w:tc>
        <w:tc>
          <w:tcPr>
            <w:tcW w:type="dxa" w:w="1728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728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1728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Service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/admin/community/posts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/posts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List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direct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/admin/community/posts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/posts/:id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DELETE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Delete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direct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/admin/community/posts/[id]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/posts/:id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Detail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direct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/admin/community/posts/[id]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/comments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Comments for post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direct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/admin/community/posts/[id]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/comments/:id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DELETE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Delete comment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direct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/admin/community/comments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/comments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List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direct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/admin/community/comments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/comments/:id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DELETE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Delete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direct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/admin/community/reported/posts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/reportedPosts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List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direct (ReportedList)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/admin/community/reported/posts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/reportedPosts/:id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PATCH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Update status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direct (ReportedList)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/admin/community/reported/comments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/reportedComments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List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direct (ReportedList)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/admin/community/reported/comments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/reportedComments/:id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PATCH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Update status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direct (ReportedList)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/admin/community/blocked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/users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Filter blocked users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direct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/admin/community/blocked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/users/:id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PATCH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Unblock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direct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/admin/community/anonymous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/anonymousPosts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Paginated queue (preserveEnvelope)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direct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/admin/community/anonymous/[postId]/view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/anonymousPosts/:postId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Detail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direct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/admin/community/anonymous/[postId]/view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/anonymousPosts/:postId/action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Moderate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direct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/admin/community/anonymous/history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/anonymousModerationHistory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Paginated history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direct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/admin/community/partners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/partners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List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direct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/admin/groups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/groups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List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direct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/admin/events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/events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List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direct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/admin/trips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/trips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List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direct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/admin/content/affirmations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/affirmations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List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direct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/admin/content/banners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/banners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List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direct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/admin/content/journal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/journalPrompts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List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direct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/admin/content/tips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/tips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List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direct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/admin/content/wardrobe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/wardrobe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List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direct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/admin/content/zodiac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/zodiac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List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direct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/admin/ai/dashboard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/aiDashboard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Metrics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direct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/admin/ai/usage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/aiUsage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Usage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direct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/admin/ai/config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/aiConfig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Config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direct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/admin/analytics/users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/analyticsUsers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direct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/admin/support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/support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Tickets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direct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/admin/notifications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/notifications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Notifications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direct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/admin/security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/security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Events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direct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/admin/audit-logs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/auditLogs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Audit logs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direct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/admin/settings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/settings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Settings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direct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/admin/settings/app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/appSettings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App settings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direct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/admin/settings/trackers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/trackers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Trackers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direct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/admin/finance/payments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/payments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Payments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direct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/admin/finance/revenue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/revenue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Revenue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direct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/admin/finance/subscriptions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/subscriptions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Subscriptions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direct</w:t>
            </w:r>
          </w:p>
        </w:tc>
      </w:tr>
    </w:tbl>
    <w:p/>
    <w:p>
      <w:pPr>
        <w:pStyle w:val="Heading1"/>
        <w:pageBreakBefore/>
      </w:pPr>
      <w:r>
        <w:t>12. API Data Flow</w:t>
      </w:r>
    </w:p>
    <w:p>
      <w:r>
        <w:rPr>
          <w:b w:val="0"/>
          <w:i w:val="0"/>
        </w:rPr>
        <w:t>Example: viewing a user detail page.</w:t>
      </w:r>
    </w:p>
    <w:p>
      <w:pPr>
        <w:spacing w:after="120"/>
        <w:ind w:left="360"/>
        <w:shd w:val="clear" w:fill="F2F2F2"/>
      </w:pPr>
      <w:r>
        <w:rPr>
          <w:rFonts w:ascii="Consolas" w:hAnsi="Consolas" w:eastAsia="Consolas"/>
          <w:sz w:val="18"/>
        </w:rPr>
        <w:t>Browser admin</w:t>
        <w:br/>
        <w:t xml:space="preserve">  -&gt; /admin/users/[id]/view (page.tsx)</w:t>
        <w:br/>
        <w:t xml:space="preserve">       -&gt; useEffect -&gt; getUser(userId)  [src/lib/api/users.ts]</w:t>
        <w:br/>
        <w:t xml:space="preserve">            -&gt; fetchApi&lt;User&gt;("/users/&lt;id&gt;")  [src/lib/api/api.ts]</w:t>
        <w:br/>
        <w:t xml:space="preserve">                 -&gt; fetch("http://localhost:3001/users/&lt;id&gt;",</w:t>
        <w:br/>
        <w:t xml:space="preserve">                      { headers: {"Authorization":"Bearer &lt;token&gt;"} })</w:t>
        <w:br/>
        <w:t xml:space="preserve">  &lt;- { user fields... }  (normalized if paginated envelope)</w:t>
        <w:br/>
        <w:t xml:space="preserve">  -&gt; setHeaderUser(user)</w:t>
        <w:br/>
        <w:t xml:space="preserve">  -&gt; UI renders user cards/tables/tabs</w:t>
        <w:br/>
        <w:t>Error path: non-2xx -&gt; fetchApi throws Error(body.message) -&gt; caught in page -&gt;</w:t>
        <w:br/>
        <w:t xml:space="preserve">   console.error + ErrorState / toast. 401 -&gt; fetchApi clears session, hard redirect to /login.</w:t>
      </w:r>
    </w:p>
    <w:p>
      <w:pPr>
        <w:pStyle w:val="Heading2"/>
      </w:pPr>
      <w:r>
        <w:t>12.1 Anonymous Queue Data Flow (paginated envelope)</w:t>
      </w:r>
    </w:p>
    <w:p>
      <w:pPr>
        <w:spacing w:after="120"/>
        <w:ind w:left="360"/>
        <w:shd w:val="clear" w:fill="F2F2F2"/>
      </w:pPr>
      <w:r>
        <w:rPr>
          <w:rFonts w:ascii="Consolas" w:hAnsi="Consolas" w:eastAsia="Consolas"/>
          <w:sz w:val="18"/>
        </w:rPr>
        <w:t>AnonymousPage.tsx</w:t>
        <w:br/>
        <w:t xml:space="preserve">  -&gt; fetchApi&lt;QueueResponse&gt;("/anonymousPosts?filter=&amp;search=&amp;page=&amp;limit=",</w:t>
        <w:br/>
        <w:t xml:space="preserve">       {}, preserveEnvelope=true)</w:t>
        <w:br/>
        <w:t xml:space="preserve">  -&gt; response consumed AS-IS: response.data (array), response.page, response.pages</w:t>
        <w:br/>
        <w:t xml:space="preserve">  -&gt; serverState for pagination; response is not normalized</w:t>
        <w:br/>
        <w:br/>
        <w:t>Reason: these responses use { data, total, pages, page } shape; preserveEnvelope keeps the</w:t>
        <w:br/>
        <w:t>whole envelope so the queue can read page/pages. fetchApi.normalizeResponse() would otherwise</w:t>
        <w:br/>
        <w:t>unwrap a {data,total,pages} envelope to just the data array (used for simple list pages).</w:t>
      </w:r>
    </w:p>
    <w:p>
      <w:pPr>
        <w:pStyle w:val="Heading1"/>
        <w:pageBreakBefore/>
      </w:pPr>
      <w:r>
        <w:t>13. State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Concern</w:t>
            </w:r>
          </w:p>
        </w:tc>
        <w:tc>
          <w:tcPr>
            <w:tcW w:type="dxa" w:w="2880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Approach</w:t>
            </w:r>
          </w:p>
        </w:tc>
        <w:tc>
          <w:tcPr>
            <w:tcW w:type="dxa" w:w="2880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Global auth state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Module-level singleton (sharedAdmin, sharedLoading, authFetchPromise, subscribers set) shared via useAuth()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src/hooks/useAuth.ts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Auth state writes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setAdmin / resetAuthState; logout clears and redirects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src/hooks/useAuth.ts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Role/permission state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Module-level cache (cachedRoleId/cachedRole) + sessionStorage (role_&lt;id&gt;) via usePermissions()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src/hooks/usePermissions.ts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Sidebar collapse state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React local state, persisted to localStorage key "sidebarExpanded"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src/hooks/useSidebar.ts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Page/server data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Local useState per page component; useEffect fetch; no caching between navigations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each page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UI local state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useState for search, filter, sort, pagination, edit/delete modals, toasts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each page</w:t>
            </w:r>
          </w:p>
        </w:tc>
      </w:tr>
    </w:tbl>
    <w:p/>
    <w:p>
      <w:pPr>
        <w:pStyle w:val="ListBullet"/>
      </w:pPr>
      <w:r>
        <w:t>No Redux, Zustand, React Context providers, or TanStack/React Query. No global cache invalidation across pages.</w:t>
      </w:r>
    </w:p>
    <w:p>
      <w:pPr>
        <w:pStyle w:val="ListBullet"/>
      </w:pPr>
      <w:r>
        <w:t>Server state is not cached globally: navigating away and back to a page re-issues the same GET calls.</w:t>
      </w:r>
    </w:p>
    <w:p>
      <w:pPr>
        <w:pStyle w:val="ListBullet"/>
      </w:pPr>
      <w:r>
        <w:t>Auth token/admin are stored in sessionStorage; role is cached in sessionStorage role_&lt;roleId&gt; by usePermissions().</w:t>
      </w:r>
    </w:p>
    <w:p>
      <w:pPr>
        <w:pStyle w:val="Heading1"/>
        <w:pageBreakBefore/>
      </w:pPr>
      <w:r>
        <w:t>14. Components and UI Architecture</w:t>
      </w:r>
    </w:p>
    <w:p>
      <w:r>
        <w:rPr>
          <w:b w:val="0"/>
          <w:i w:val="0"/>
        </w:rPr>
        <w:t>Reusable admin components live in src/components/admin/. Layout components (AdminLayout/Navbar/Sidebar/Footer) wrap every /admin route; page-level components are co-located under src/app/admin/&lt;module&gt;/.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880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880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Used by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AdminLayout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Shell: Navbar + Sidebar + Footer wrapper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src/app/admin/layout.tsx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Sidebar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Permission-filtered navigation + logout button; collapse state persisted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AdminLayout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Navbar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Top bar (title/breadcrumbs)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AdminLayout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Footer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Footer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AdminLayout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Loader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Spinner; used by login submit, loading states, and AdminLayout (full-screen)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multiple pages, login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DashboardCardSkeleton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Loading placeholder for dashboard stat/chart/table cards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DashboardPage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AdminTableSkeleton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Loading placeholder for table pages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users, admins, roles, community, etc.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PermissionGate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Render children only when hasPermission(permission)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users, admins, roles pages, user view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ConfirmModal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Yes/no confirmation dialog (delete, account actions)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users, admins, roles, user detail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Toast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Timed success/error/info/warning toast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users, admins, roles, profile, user detail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EmptyState / NoData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Empty / no-results display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community, moderation, history, tables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ErrorState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Error display component present (not always wired)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shared/admin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Skeleton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Skeleton loader (DashboardCardSkeleton exported)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components/admin/Skeleton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PasswordInput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Password field component present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components/admin/PasswordInput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Tabs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Tabs component used by user detail view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components/admin/Tabs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Accordion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Accordion component present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components/admin/Accordion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ReportedList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Shared reported-items list with status PATCH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community/reported/posts, reported/comments</w:t>
            </w:r>
          </w:p>
        </w:tc>
      </w:tr>
    </w:tbl>
    <w:p/>
    <w:p>
      <w:r>
        <w:rPr>
          <w:b w:val="0"/>
          <w:i w:val="0"/>
        </w:rPr>
        <w:t>Styling: Tailwind utility classes + CSS Modules per page (page.module.css). Icons from lucide-react. Charts via recharts LineChart on the dashboard.</w:t>
      </w:r>
    </w:p>
    <w:p>
      <w:pPr>
        <w:pStyle w:val="Heading1"/>
        <w:pageBreakBefore/>
      </w:pPr>
      <w:r>
        <w:t>15. Forms and Validation</w:t>
      </w:r>
    </w:p>
    <w:p>
      <w:pPr>
        <w:pStyle w:val="Heading2"/>
      </w:pPr>
      <w:r>
        <w:t>15.1 Login form</w:t>
      </w:r>
    </w:p>
    <w:p>
      <w:pPr>
        <w:pStyle w:val="ListBullet"/>
      </w:pPr>
      <w:r>
        <w:t>Uses react-hook-form with zodResolver (@hookform/resolvers + zod) (src/app/login/page.tsx).</w:t>
      </w:r>
    </w:p>
    <w:p>
      <w:pPr>
        <w:pStyle w:val="ListBullet"/>
      </w:pPr>
      <w:r>
        <w:t>Schema: email = z.string().email(), password = z.string().min(1).</w:t>
      </w:r>
    </w:p>
    <w:p>
      <w:pPr>
        <w:pStyle w:val="ListBullet"/>
      </w:pPr>
      <w:r>
        <w:t>Validation messages: "Valid email is required", "Password is required". Inline display under each field.</w:t>
      </w:r>
    </w:p>
    <w:p>
      <w:pPr>
        <w:pStyle w:val="ListBullet"/>
      </w:pPr>
      <w:r>
        <w:t>Password visibility toggle (Eye/EyeOff icon with onMouseDown preventDefault toggle).</w:t>
      </w:r>
    </w:p>
    <w:p>
      <w:pPr>
        <w:pStyle w:val="Heading2"/>
      </w:pPr>
      <w:r>
        <w:t>15.2 Other forms</w:t>
      </w:r>
    </w:p>
    <w:p>
      <w:pPr>
        <w:pStyle w:val="ListBullet"/>
      </w:pPr>
      <w:r>
        <w:t>Users inline edit, Admins create/edit, Roles create/edit, and Profile use plain React state (useState) with no formal validation library — inputs are native and state is bound manually.</w:t>
      </w:r>
    </w:p>
    <w:p>
      <w:pPr>
        <w:pStyle w:val="ListBullet"/>
      </w:pPr>
      <w:r>
        <w:t>Error/success feedback is shown via the Toast component (success/error) and inline error strings (e.g. "Failed to delete user").</w:t>
      </w:r>
    </w:p>
    <w:p>
      <w:pPr>
        <w:pStyle w:val="ListBullet"/>
      </w:pPr>
      <w:r>
        <w:t>No Yup/other validation schema found for forms other than login.</w:t>
      </w:r>
    </w:p>
    <w:p>
      <w:pPr>
        <w:pStyle w:val="Heading1"/>
        <w:pageBreakBefore/>
      </w:pPr>
      <w:r>
        <w:t>16. Error Handling</w:t>
      </w:r>
    </w:p>
    <w:p>
      <w:pPr>
        <w:pStyle w:val="Heading2"/>
      </w:pPr>
      <w:r>
        <w:t>16.1 API error handling</w:t>
      </w:r>
    </w:p>
    <w:p>
      <w:pPr>
        <w:pStyle w:val="ListBullet"/>
      </w:pPr>
      <w:r>
        <w:t>fetchApi() (src/lib/api/api.ts) is the single error boundary:</w:t>
      </w:r>
    </w:p>
    <w:p>
      <w:pPr>
        <w:pStyle w:val="ListBullet"/>
      </w:pPr>
      <w:r>
        <w:t xml:space="preserve">  - 401 -&gt; clearAuthToken(), sessionStorage.removeItem("admin"), window.location.href = "/login", throws "Session expired. Please log in again." (skipped on /login route).</w:t>
      </w:r>
    </w:p>
    <w:p>
      <w:pPr>
        <w:pStyle w:val="ListBullet"/>
      </w:pPr>
      <w:r>
        <w:t xml:space="preserve">  - Other non-2xx -&gt; parse body.message; fall back to "API error: &lt;statusText&gt;"; throw the Error.</w:t>
      </w:r>
    </w:p>
    <w:p>
      <w:pPr>
        <w:pStyle w:val="ListBullet"/>
      </w:pPr>
      <w:r>
        <w:t xml:space="preserve">  - 204 -&gt; returns undefined (no body).</w:t>
      </w:r>
    </w:p>
    <w:p>
      <w:pPr>
        <w:pStyle w:val="Heading2"/>
      </w:pPr>
      <w:r>
        <w:t>16.2 UI error handling</w:t>
      </w:r>
    </w:p>
    <w:p>
      <w:pPr>
        <w:pStyle w:val="ListBullet"/>
      </w:pPr>
      <w:r>
        <w:t>Pages catch fetch rejections in .catch() and render an ErrorState component or a friendly message; some pages also console.error.</w:t>
      </w:r>
    </w:p>
    <w:p>
      <w:pPr>
        <w:pStyle w:val="ListBullet"/>
      </w:pPr>
      <w:r>
        <w:t>UsersPage: setError("Failed to load users"). Admins/Roles: toast { type:"error" }.</w:t>
      </w:r>
    </w:p>
    <w:p>
      <w:pPr>
        <w:pStyle w:val="ListBullet"/>
      </w:pPr>
      <w:r>
        <w:t>Login: setError(err.message || "Invalid email or password.").</w:t>
      </w:r>
    </w:p>
    <w:p>
      <w:pPr>
        <w:pStyle w:val="ListBullet"/>
      </w:pPr>
      <w:r>
        <w:t>User detail view: caught errors set per-section error messages (e.g. getUserSecurity failure).</w:t>
      </w:r>
    </w:p>
    <w:p>
      <w:r>
        <w:rPr>
          <w:b w:val="0"/>
          <w:i/>
          <w:color w:val="595959"/>
        </w:rPr>
        <w:t>There is no global error boundary provider; navigation to /admin without a session shows a full-screen Loader while loading, then null while redirecting.</w:t>
      </w:r>
    </w:p>
    <w:p>
      <w:pPr>
        <w:pStyle w:val="Heading1"/>
        <w:pageBreakBefore/>
      </w:pPr>
      <w:r>
        <w:t>17. Loading and Empty States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Component / Location</w:t>
            </w:r>
          </w:p>
        </w:tc>
        <w:tc>
          <w:tcPr>
            <w:tcW w:type="dxa" w:w="2880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Loading state</w:t>
            </w:r>
          </w:p>
        </w:tc>
        <w:tc>
          <w:tcPr>
            <w:tcW w:type="dxa" w:w="2880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Empty / Error state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AdminLayout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full-screen Loader while auth loading; renders null when unauthenticated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redirects to /login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DashboardPage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DashboardCardSkeleton placeholders for stat cards, chart and table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Activity table: "No activity data available." when no data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UsersPage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AdminTableSkeleton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NoData / "Failed to load users" error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AdminsPage / RolesPage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AdminTableSkeleton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NoData / error toast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Community sub-pages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AdminTableSkeleton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NoData with title/description (e.g. "No moderation history")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Anonymous queue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AdminTableSkeleton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NoData / error message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Finance / Groups / Events / Trips / Analytics users / AI / Support / Security / Audit / Settings / Notifications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AdminTableSkeleton (where table present) or Loader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NoData when list empty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Login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Loader spinner inside submit button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Inline error alert under form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User detail tabs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Loader per section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</w:tbl>
    <w:p/>
    <w:p>
      <w:pPr>
        <w:pStyle w:val="Heading1"/>
        <w:pageBreakBefore/>
      </w:pPr>
      <w:r>
        <w:t>18. Environment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Sensitive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NEXT_PUBLIC_API_URL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Backend API base URL (used server-side as fallback when SSR-rendering the API base). In-browser the base is hardcoded to http://localhost:3001.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No (fallback to http://localhost:3001 used)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No (URL only, not a secret)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MONGODB_URI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MongoDB connection string used by src/lib/mongo/mongoose.ts (server-side connect helper). Not imported by any app page.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No (fallback mongodb://127.0.0.1:27017/admin-dashboard exists)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Yes (connection string)</w:t>
            </w:r>
          </w:p>
        </w:tc>
      </w:tr>
    </w:tbl>
    <w:p/>
    <w:p>
      <w:r>
        <w:rPr>
          <w:b w:val="0"/>
          <w:i w:val="0"/>
        </w:rPr>
        <w:t>No .env files are committed at the repository root or in admin-dashboard-frontend. The client reads its API base from the hardcoded localhost:3001 in src/lib/api/api.ts and only consults NEXT_PUBLIC_API_URL on the server path. No secrets are exposed in the frontend code; the auth token is the only runtime secret and it is held in sessionStorage.</w:t>
      </w:r>
    </w:p>
    <w:p>
      <w:r>
        <w:rPr>
          <w:b w:val="0"/>
          <w:i/>
          <w:color w:val="595959"/>
        </w:rPr>
        <w:t>Backend (admin-dashboard-backend) uses MONGODB_URI, PORT, TEST_MONGODB_URI, ENABLE_TEST_DB_SYNC — documented because frontend env resolution comments reference the API host; values are not present in the frontend repo.</w:t>
      </w:r>
    </w:p>
    <w:p>
      <w:pPr>
        <w:pStyle w:val="Heading1"/>
        <w:pageBreakBefore/>
      </w:pPr>
      <w:r>
        <w:t>19. Security Observations</w:t>
      </w:r>
    </w:p>
    <w:p>
      <w:pPr>
        <w:pStyle w:val="Heading2"/>
      </w:pPr>
      <w:r>
        <w:t>19.1 Current Implementation (facts)</w:t>
      </w:r>
    </w:p>
    <w:p>
      <w:pPr>
        <w:pStyle w:val="ListBullet"/>
      </w:pPr>
      <w:r>
        <w:t>Bearer token is stored in sessionStorage under key "admin" (src/lib/api/api.ts). sessionStorage is tab-scoped and cleared on tab close, but is readable by any JavaScript running in the page (XSS risk).</w:t>
      </w:r>
    </w:p>
    <w:p>
      <w:pPr>
        <w:pStyle w:val="ListBullet"/>
      </w:pPr>
      <w:r>
        <w:t>The same sessionStorage key "admin" also stores the full admin JSON, so login writes admin JSON and the token (TOKEN_KEY="admin") can overwrite each other depending on order (login writes JSON first, then token).</w:t>
      </w:r>
    </w:p>
    <w:p>
      <w:pPr>
        <w:pStyle w:val="ListBullet"/>
      </w:pPr>
      <w:r>
        <w:t>Authorization header is sent on every fetch only when a token is present; login itself sends no token.</w:t>
      </w:r>
    </w:p>
    <w:p>
      <w:pPr>
        <w:pStyle w:val="ListBullet"/>
      </w:pPr>
      <w:r>
        <w:t>401 responses clear the session and hard-redirect to /login.</w:t>
      </w:r>
    </w:p>
    <w:p>
      <w:pPr>
        <w:pStyle w:val="ListBullet"/>
      </w:pPr>
      <w:r>
        <w:t>Permissions are enforced client-side only via PermissionGate and Sidebar filtering; there is no client-visible route guard beyond authentication.</w:t>
      </w:r>
    </w:p>
    <w:p>
      <w:pPr>
        <w:pStyle w:val="ListBullet"/>
      </w:pPr>
      <w:r>
        <w:t>No dangerouslySetInnerHTML / innerHTML usage is present in the frontend (verified by search).</w:t>
      </w:r>
    </w:p>
    <w:p>
      <w:pPr>
        <w:pStyle w:val="ListBullet"/>
      </w:pPr>
      <w:r>
        <w:t>No secrets are hardcoded; NEXT_PUBLIC_API_URL is the only build-time value and it is a URL, not a secret.</w:t>
      </w:r>
    </w:p>
    <w:p>
      <w:pPr>
        <w:pStyle w:val="Heading2"/>
      </w:pPr>
      <w:r>
        <w:t>19.2 Potential Improvements (not present today)</w:t>
      </w:r>
    </w:p>
    <w:p>
      <w:pPr>
        <w:pStyle w:val="ListBullet"/>
      </w:pPr>
      <w:r>
        <w:t>Move the auth token to an httpOnly secure cookie to reduce XSS session-theft surface.</w:t>
      </w:r>
    </w:p>
    <w:p>
      <w:pPr>
        <w:pStyle w:val="ListBullet"/>
      </w:pPr>
      <w:r>
        <w:t>Keep the token and the admin JSON in separate storage keys to avoid the overwrite observed during login.</w:t>
      </w:r>
    </w:p>
    <w:p>
      <w:pPr>
        <w:pStyle w:val="ListBullet"/>
      </w:pPr>
      <w:r>
        <w:t>Add server-side route guards / middleware so permissions are enforced on the backend, not just hidden client-side (UI-level gating is not security).</w:t>
      </w:r>
    </w:p>
    <w:p>
      <w:pPr>
        <w:pStyle w:val="ListBullet"/>
      </w:pPr>
      <w:r>
        <w:t>Avoid hard-coding http://localhost:3001 in getApiBaseUrl() (browser branch); rely purely on NEXT_PUBLIC_API_URL so non-localhost deployments work.</w:t>
      </w:r>
    </w:p>
    <w:p>
      <w:pPr>
        <w:pStyle w:val="ListBullet"/>
      </w:pPr>
      <w:r>
        <w:t>Add retry / exponential-backoff and request cancellation (AbortController) for flaky networks.</w:t>
      </w:r>
    </w:p>
    <w:p>
      <w:pPr>
        <w:pStyle w:val="ListBullet"/>
      </w:pPr>
      <w:r>
        <w:t>Surface server error details only to console and show generic toasts to avoid information leakage.</w:t>
      </w:r>
    </w:p>
    <w:p>
      <w:pPr>
        <w:pStyle w:val="Heading1"/>
        <w:pageBreakBefore/>
      </w:pPr>
      <w:r>
        <w:t>20. Known Gaps and TODOs</w:t>
      </w:r>
    </w:p>
    <w:p>
      <w:pPr>
        <w:pStyle w:val="ListBullet"/>
      </w:pPr>
      <w:r>
        <w:t>No source-level TODO/FIXME comments exist in src/ (only dependency integrity strings in package-lock.json matched the pattern). All identified gaps are inferred from inactive code.</w:t>
      </w:r>
    </w:p>
    <w:p>
      <w:pPr>
        <w:pStyle w:val="ListBullet"/>
      </w:pPr>
      <w:r>
        <w:t>Users/[id]/view page contains a large fully commented-out implementation (lines ~1-980) above the active code — dead/commented code that should be removed.</w:t>
      </w:r>
    </w:p>
    <w:p>
      <w:pPr>
        <w:pStyle w:val="ListBullet"/>
      </w:pPr>
      <w:r>
        <w:t>Analytics/features and Analytics/revenue pages are hardcoded mock stats with no API integration and no recharts charts.</w:t>
      </w:r>
    </w:p>
    <w:p>
      <w:pPr>
        <w:pStyle w:val="ListBullet"/>
      </w:pPr>
      <w:r>
        <w:t>AI, Analytics, Finance, and Safety module index pages are static placeholders ("This is a placeholder page.").</w:t>
      </w:r>
    </w:p>
    <w:p>
      <w:pPr>
        <w:pStyle w:val="ListBullet"/>
      </w:pPr>
      <w:r>
        <w:t>Content sub-page Journal is missing the /journalPrompts icon mapping and is listed as label "journal" instead of "Journal".</w:t>
      </w:r>
    </w:p>
    <w:p>
      <w:pPr>
        <w:pStyle w:val="ListBullet"/>
      </w:pPr>
      <w:r>
        <w:t>getPermissions(), createUser(), replaceUser(), getUserContent(), registerAdmin() are defined in services but not used by any page.</w:t>
      </w:r>
    </w:p>
    <w:p>
      <w:pPr>
        <w:pStyle w:val="ListBullet"/>
      </w:pPr>
      <w:r>
        <w:t>ProfilePage has no persistence: it builds form state from useAuth().admin but calls no API on save.</w:t>
      </w:r>
    </w:p>
    <w:p>
      <w:pPr>
        <w:pStyle w:val="ListBullet"/>
      </w:pPr>
      <w:r>
        <w:t>Several Sidebar nav items and Community counters are commented out (anonymous/group counters; CMS sub-items; Settings/Profile footer links), indicating unfinished wiring.</w:t>
      </w:r>
    </w:p>
    <w:p>
      <w:pPr>
        <w:pStyle w:val="ListBullet"/>
      </w:pPr>
      <w:r>
        <w:t>No automated tests in the frontend package.</w:t>
      </w:r>
    </w:p>
    <w:p>
      <w:pPr>
        <w:pStyle w:val="Heading1"/>
        <w:pageBreakBefore/>
      </w:pPr>
      <w:r>
        <w:t>21. Recommended Improvements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880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Recommendation</w:t>
            </w:r>
          </w:p>
        </w:tc>
        <w:tc>
          <w:tcPr>
            <w:tcW w:type="dxa" w:w="2880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Back-end enforce permissions for every protected API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Client-side gating is UI only, not security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Add server-side route guards / middleware redirect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Currently /admin relies on client useAuth; direct navigation can flash null content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Replace hardcoded http://localhost:3001 with NEXT_PUBLIC_API_URL-only resolution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Enables non-localhost deployments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Remove the commented-out users/[id]/view implementation and unused service functions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Dead code / tech debt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Wire analytics/features, analytics/revenue to real APIs or mark clearly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Currently misleading hardcoded values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Low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Implement missing POST/PUT/DELETE for content and other read-only modules if write features are desired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Currently read-only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Low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Add unit/integration tests and CI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None present</w:t>
            </w:r>
          </w:p>
        </w:tc>
      </w:tr>
    </w:tbl>
    <w:p/>
    <w:p>
      <w:pPr>
        <w:pStyle w:val="Heading1"/>
        <w:pageBreakBefore/>
      </w:pPr>
      <w:r>
        <w:t>22. Developer Quick Start</w:t>
      </w:r>
    </w:p>
    <w:p>
      <w:pPr>
        <w:pStyle w:val="Heading2"/>
      </w:pPr>
      <w:r>
        <w:t>22.1 Prerequisites</w:t>
      </w:r>
    </w:p>
    <w:p>
      <w:pPr>
        <w:pStyle w:val="ListBullet"/>
      </w:pPr>
      <w:r>
        <w:t>Node.js 20+ (project built with Next 16 / React 19)</w:t>
      </w:r>
    </w:p>
    <w:p>
      <w:pPr>
        <w:pStyle w:val="ListBullet"/>
      </w:pPr>
      <w:r>
        <w:t>npm</w:t>
      </w:r>
    </w:p>
    <w:p>
      <w:pPr>
        <w:pStyle w:val="ListBullet"/>
      </w:pPr>
      <w:r>
        <w:t>MongoDB instance for the backend</w:t>
      </w:r>
    </w:p>
    <w:p>
      <w:pPr>
        <w:pStyle w:val="Heading2"/>
      </w:pPr>
      <w:r>
        <w:t>22.2 Setup</w:t>
      </w:r>
    </w:p>
    <w:p>
      <w:pPr>
        <w:spacing w:after="120"/>
        <w:ind w:left="360"/>
        <w:shd w:val="clear" w:fill="F2F2F2"/>
      </w:pPr>
      <w:r>
        <w:rPr>
          <w:rFonts w:ascii="Consolas" w:hAnsi="Consolas" w:eastAsia="Consolas"/>
          <w:sz w:val="18"/>
        </w:rPr>
        <w:t># from admin-dashboard-frontend</w:t>
        <w:br/>
        <w:t>npm install</w:t>
        <w:br/>
        <w:br/>
        <w:t># from admin-dashboard-backend</w:t>
        <w:br/>
        <w:t>npm install</w:t>
        <w:br/>
        <w:t>npm run seed   # optional; seeds the MongoDB API</w:t>
        <w:br/>
      </w:r>
    </w:p>
    <w:p>
      <w:r>
        <w:rPr>
          <w:b w:val="0"/>
          <w:i/>
          <w:color w:val="595959"/>
        </w:rPr>
        <w:t>Commands below are run from the admin-dashboard-frontend project root; "npm" requires script-execution to be enabled or use "npm.cmd".</w:t>
      </w:r>
    </w:p>
    <w:p>
      <w:pPr>
        <w:pStyle w:val="Heading2"/>
      </w:pPr>
      <w:r>
        <w:t>22.3 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Goal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Command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Run frontend (dev)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npm run dev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Build frontend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npm run build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Run frontend (prod)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npm start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Lint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npm run lint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Run backend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npm run dev:api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Seed backend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npm run seed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Mock API (json-server, requires data/db.json)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npm run mock-api</w:t>
            </w:r>
          </w:p>
        </w:tc>
      </w:tr>
    </w:tbl>
    <w:p/>
    <w:p>
      <w:r>
        <w:rPr>
          <w:b w:val="0"/>
          <w:i/>
          <w:color w:val="595959"/>
        </w:rPr>
        <w:t>The frontend dev server listens on http://localhost:3000 by default and calls the backend at http://localhost:3001. No .env is required for a local run; NEXT_PUBLIC_API_URL and MONGODB_URI have hardcoded fallbacks.</w:t>
      </w:r>
    </w:p>
    <w:p>
      <w:pPr>
        <w:pStyle w:val="Heading2"/>
      </w:pPr>
      <w:r>
        <w:t>22.4 Key Files to Know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File / Function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HTTP wrapper + token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src/lib/api/api.ts (fetchApi, getAuthToken, setAuthToken)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Auth services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src/lib/api/auth.ts (loginAdmin, getCurrentAdmin, logoutAdmin, registerAdmin)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User services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src/lib/api/users.ts (getUsers, getUser, createUser, updateUser, replaceUser, deleteUser, getUser* tabs)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Admin services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src/lib/api/admins.ts (getAdmins, getAdmin, createAdmin, updateAdmin, deleteAdmin)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Role services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src/lib/api/roles.ts (getRoles, getRole, createRole, updateRole, deleteRole, getPermissions)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Auth state hook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src/hooks/useAuth.ts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Permissions hook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src/hooks/usePermissions.ts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Permission gate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src/components/admin/PermissionGate.tsx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Navigation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src/components/admin/Sidebar/Sidebar.tsx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Types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src/types/admin.ts, src/types/role.ts, src/lib/api/users.ts (User)</w:t>
            </w:r>
          </w:p>
        </w:tc>
      </w:tr>
    </w:tbl>
    <w:p/>
    <w:p>
      <w:pPr>
        <w:pStyle w:val="Heading1"/>
        <w:pageBreakBefore/>
      </w:pPr>
      <w:r>
        <w:t>23. Quick Reference</w:t>
      </w:r>
    </w:p>
    <w:p>
      <w:pPr>
        <w:pStyle w:val="Heading2"/>
      </w:pPr>
      <w:r>
        <w:t>23.1 Routes (admin section)</w:t>
      </w:r>
    </w:p>
    <w:p>
      <w:pPr>
        <w:pStyle w:val="ListBullet"/>
      </w:pPr>
      <w:r>
        <w:t>/admin/dashboard, /admin/users, /admin/users/[id], /admin/users/[id]/view,</w:t>
      </w:r>
    </w:p>
    <w:p>
      <w:pPr>
        <w:pStyle w:val="ListBullet"/>
      </w:pPr>
      <w:r>
        <w:t>/admin/admins, /admin/admins/create, /admin/admins/[id],</w:t>
      </w:r>
    </w:p>
    <w:p>
      <w:pPr>
        <w:pStyle w:val="ListBullet"/>
      </w:pPr>
      <w:r>
        <w:t>/admin/roles, /admin/roles/create, /admin/roles/[id],</w:t>
      </w:r>
    </w:p>
    <w:p>
      <w:pPr>
        <w:pStyle w:val="ListBullet"/>
      </w:pPr>
      <w:r>
        <w:t>/admin/community, /admin/community/posts, /admin/community/posts/[id], /admin/community/comments,</w:t>
      </w:r>
    </w:p>
    <w:p>
      <w:pPr>
        <w:pStyle w:val="ListBullet"/>
      </w:pPr>
      <w:r>
        <w:t>/admin/community/reported/posts, /admin/community/reported/comments, /admin/community/moderation, /admin/community/blocked,</w:t>
      </w:r>
    </w:p>
    <w:p>
      <w:pPr>
        <w:pStyle w:val="ListBullet"/>
      </w:pPr>
      <w:r>
        <w:t>/admin/community/anonymous, /admin/community/anonymous/history, /admin/community/anonymous/[postId]/view, /admin/community/partners,</w:t>
      </w:r>
    </w:p>
    <w:p>
      <w:pPr>
        <w:pStyle w:val="ListBullet"/>
      </w:pPr>
      <w:r>
        <w:t>/admin/groups, /admin/events, /admin/trips,</w:t>
      </w:r>
    </w:p>
    <w:p>
      <w:pPr>
        <w:pStyle w:val="ListBullet"/>
      </w:pPr>
      <w:r>
        <w:t>/admin/content, /admin/content/affirmations, /admin/content/banners, /admin/content/journal, /admin/content/tips, /admin/content/wardrobe, /admin/content/zodiac,</w:t>
      </w:r>
    </w:p>
    <w:p>
      <w:pPr>
        <w:pStyle w:val="ListBullet"/>
      </w:pPr>
      <w:r>
        <w:t>/admin/ai, /admin/ai/dashboard, /admin/ai/usage, /admin/ai/config,</w:t>
      </w:r>
    </w:p>
    <w:p>
      <w:pPr>
        <w:pStyle w:val="ListBullet"/>
      </w:pPr>
      <w:r>
        <w:t>/admin/analytics, /admin/analytics/users, /admin/analytics/features, /admin/analytics/revenue,</w:t>
      </w:r>
    </w:p>
    <w:p>
      <w:pPr>
        <w:pStyle w:val="ListBullet"/>
      </w:pPr>
      <w:r>
        <w:t>/admin/audit-logs, /admin/finance, /admin/finance/payments, /admin/finance/revenue, /admin/finance/subscriptions,</w:t>
      </w:r>
    </w:p>
    <w:p>
      <w:pPr>
        <w:pStyle w:val="ListBullet"/>
      </w:pPr>
      <w:r>
        <w:t>/admin/notifications, /admin/profile, /admin/safety, /admin/safety/moderation, /admin/safety/reports,</w:t>
      </w:r>
    </w:p>
    <w:p>
      <w:pPr>
        <w:pStyle w:val="ListBullet"/>
      </w:pPr>
      <w:r>
        <w:t>/admin/security, /admin/settings, /admin/settings/app, /admin/settings/trackers, /admin/support</w:t>
      </w:r>
    </w:p>
    <w:p>
      <w:pPr>
        <w:pStyle w:val="Heading2"/>
      </w:pPr>
      <w:r>
        <w:t>23.2 Modules</w:t>
      </w:r>
    </w:p>
    <w:p>
      <w:pPr>
        <w:pStyle w:val="ListBullet"/>
      </w:pPr>
      <w:r>
        <w:t>Management: Users, Community (+anonymous moderation), Groups, Events, Trips, Content (CMS), Partners</w:t>
      </w:r>
    </w:p>
    <w:p>
      <w:pPr>
        <w:pStyle w:val="ListBullet"/>
      </w:pPr>
      <w:r>
        <w:t>AI: AI Dashboard, AI Usage, AI Configuration</w:t>
      </w:r>
    </w:p>
    <w:p>
      <w:pPr>
        <w:pStyle w:val="ListBullet"/>
      </w:pPr>
      <w:r>
        <w:t>Analytics: User Analytics, Feature Analytics, Revenue Analytics</w:t>
      </w:r>
    </w:p>
    <w:p>
      <w:pPr>
        <w:pStyle w:val="ListBullet"/>
      </w:pPr>
      <w:r>
        <w:t>Finance: Subscriptions, Payments, Revenue</w:t>
      </w:r>
    </w:p>
    <w:p>
      <w:pPr>
        <w:pStyle w:val="ListBullet"/>
      </w:pPr>
      <w:r>
        <w:t>Support: Support Tickets, Notifications</w:t>
      </w:r>
    </w:p>
    <w:p>
      <w:pPr>
        <w:pStyle w:val="ListBullet"/>
      </w:pPr>
      <w:r>
        <w:t>Safety: Reports, Moderation Queue</w:t>
      </w:r>
    </w:p>
    <w:p>
      <w:pPr>
        <w:pStyle w:val="ListBullet"/>
      </w:pPr>
      <w:r>
        <w:t>Administration: Admin Users, Roles &amp; Permissions, Audit Logs, Security, Settings</w:t>
      </w:r>
    </w:p>
    <w:p>
      <w:pPr>
        <w:pStyle w:val="Heading2"/>
      </w:pPr>
      <w:r>
        <w:t>23.3 Authentication</w:t>
      </w:r>
    </w:p>
    <w:p>
      <w:pPr>
        <w:pStyle w:val="ListBullet"/>
      </w:pPr>
      <w:r>
        <w:t>Login: POST /auth/login -&gt; Admin incl. token; token + admin JSON saved to sessionStorage key "admin".</w:t>
      </w:r>
    </w:p>
    <w:p>
      <w:pPr>
        <w:pStyle w:val="ListBullet"/>
      </w:pPr>
      <w:r>
        <w:t>Session: GET /auth/me via shared useAuth() singleton (one call per load).</w:t>
      </w:r>
    </w:p>
    <w:p>
      <w:pPr>
        <w:pStyle w:val="ListBullet"/>
      </w:pPr>
      <w:r>
        <w:t>Logout: POST /auth/logout then clear session (only on success).</w:t>
      </w:r>
    </w:p>
    <w:p>
      <w:pPr>
        <w:pStyle w:val="ListBullet"/>
      </w:pPr>
      <w:r>
        <w:t>401 anywhere: clear session, hard redirect to /login.</w:t>
      </w:r>
    </w:p>
    <w:p>
      <w:pPr>
        <w:pStyle w:val="ListBullet"/>
      </w:pPr>
      <w:r>
        <w:t>No refresh-token mechanism.</w:t>
      </w:r>
    </w:p>
    <w:p>
      <w:pPr>
        <w:pStyle w:val="Heading2"/>
      </w:pPr>
      <w:r>
        <w:t>23.4 State Management</w:t>
      </w:r>
    </w:p>
    <w:p>
      <w:pPr>
        <w:pStyle w:val="ListBullet"/>
      </w:pPr>
      <w:r>
        <w:t>useAuth() — module-level singleton (auth + redirect + logout).</w:t>
      </w:r>
    </w:p>
    <w:p>
      <w:pPr>
        <w:pStyle w:val="ListBullet"/>
      </w:pPr>
      <w:r>
        <w:t>usePermissions() — module cache + sessionStorage role_&lt;id&gt;.</w:t>
      </w:r>
    </w:p>
    <w:p>
      <w:pPr>
        <w:pStyle w:val="ListBullet"/>
      </w:pPr>
      <w:r>
        <w:t>useSidebar() — useState persisted in localStorage.</w:t>
      </w:r>
    </w:p>
    <w:p>
      <w:pPr>
        <w:pStyle w:val="ListBullet"/>
      </w:pPr>
      <w:r>
        <w:t>Per-page useState for server data; no global server-state cache.</w:t>
      </w:r>
    </w:p>
    <w:p>
      <w:pPr>
        <w:pStyle w:val="ListBullet"/>
      </w:pPr>
      <w:r>
        <w:t>No Redux/Zustand/Context providers/TanStack Query.</w:t>
      </w:r>
    </w:p>
    <w:p>
      <w:pPr>
        <w:pStyle w:val="Heading2"/>
      </w:pPr>
      <w:r>
        <w:t>23.5 Important Files</w:t>
      </w:r>
    </w:p>
    <w:p>
      <w:pPr>
        <w:pStyle w:val="ListBullet"/>
      </w:pPr>
      <w:r>
        <w:t>src/lib/api/api.ts — fetchApi wrapper, token storage, base URL, 401 handling</w:t>
      </w:r>
    </w:p>
    <w:p>
      <w:pPr>
        <w:pStyle w:val="ListBullet"/>
      </w:pPr>
      <w:r>
        <w:t>src/lib/api/{auth,admins,roles,users}.ts — typed API service functions</w:t>
      </w:r>
    </w:p>
    <w:p>
      <w:pPr>
        <w:pStyle w:val="ListBullet"/>
      </w:pPr>
      <w:r>
        <w:t>src/hooks/useAuth.ts, usePermissions.ts, useSidebar.ts</w:t>
      </w:r>
    </w:p>
    <w:p>
      <w:pPr>
        <w:pStyle w:val="ListBullet"/>
      </w:pPr>
      <w:r>
        <w:t>src/components/admin/{PermissionGate,Toast,ConfirmModal,Loader,Skeleton,AdminLayout,Sidebar}.tsx</w:t>
      </w:r>
    </w:p>
    <w:p>
      <w:pPr>
        <w:pStyle w:val="ListBullet"/>
      </w:pPr>
      <w:r>
        <w:t>src/types/admin.ts, src/types/role.ts</w:t>
      </w:r>
    </w:p>
    <w:p>
      <w:pPr>
        <w:pStyle w:val="Heading1"/>
        <w:pageBreakBefore/>
      </w:pPr>
      <w:r>
        <w:t>Appendix A: Architecture Diagram (Mermaid)</w:t>
      </w:r>
    </w:p>
    <w:p>
      <w:pPr>
        <w:spacing w:after="120"/>
        <w:ind w:left="360"/>
        <w:shd w:val="clear" w:fill="F2F2F2"/>
      </w:pPr>
      <w:r>
        <w:rPr>
          <w:rFonts w:ascii="Consolas" w:hAnsi="Consolas" w:eastAsia="Consolas"/>
          <w:sz w:val="18"/>
        </w:rPr>
        <w:t>flowchart TD</w:t>
        <w:br/>
        <w:t xml:space="preserve">  AdminBrowser[Administrator browser]</w:t>
        <w:br/>
        <w:t xml:space="preserve">  NextApp["Next.js App Router (src/app)"]</w:t>
        <w:br/>
        <w:t xml:space="preserve">  Hooks["Custom hooks (useAuth/usePermissions/useSidebar)"</w:t>
        <w:br/>
        <w:t xml:space="preserve">  Components["UI + reusable components (src/components/admin)"]</w:t>
        <w:br/>
        <w:t xml:space="preserve">  APIServices["API services (src/lib/api: auth,admins,roles,users)"]</w:t>
        <w:br/>
        <w:t xml:space="preserve">  FetchApi[fetchApi() wrapper + token in sessionStorage]</w:t>
        <w:br/>
        <w:t xml:space="preserve">  Backend["Express API (localhost:3001)"]</w:t>
        <w:br/>
        <w:t xml:space="preserve">  Mongo["MongoDB (Mongoose)"]</w:t>
        <w:br/>
        <w:t xml:space="preserve">  AdminBrowser --&gt;|HTTP| NextApp</w:t>
        <w:br/>
        <w:t xml:space="preserve">  NextApp --&gt;|useAuth| Hooks</w:t>
        <w:br/>
        <w:t xml:space="preserve">  NextApp --&gt;|render| Components</w:t>
        <w:br/>
        <w:t xml:space="preserve">  Components --&gt;|service fn| APIServices</w:t>
        <w:br/>
        <w:t xml:space="preserve">  APIServices --&gt;|fetch| FetchApi</w:t>
        <w:br/>
        <w:t xml:space="preserve">  FetchApi --&gt;|Bearer token / JSON| Backend</w:t>
        <w:br/>
        <w:t xml:space="preserve">  Backend --&gt; Mongo</w:t>
      </w:r>
    </w:p>
    <w:p>
      <w:r>
        <w:rPr>
          <w:b w:val="0"/>
          <w:i w:val="0"/>
        </w:rPr>
        <w:t>(Mermaid diagram above; paste into a Mermaid renderer to view.)</w:t>
      </w:r>
    </w:p>
    <w:p>
      <w:pPr>
        <w:pStyle w:val="Heading2"/>
      </w:pPr>
      <w:r>
        <w:t>Authentication Flow (Mermaid)</w:t>
      </w:r>
    </w:p>
    <w:p>
      <w:pPr>
        <w:spacing w:after="120"/>
        <w:ind w:left="360"/>
        <w:shd w:val="clear" w:fill="F2F2F2"/>
      </w:pPr>
      <w:r>
        <w:rPr>
          <w:rFonts w:ascii="Consolas" w:hAnsi="Consolas" w:eastAsia="Consolas"/>
          <w:sz w:val="18"/>
        </w:rPr>
        <w:t>sequenceDiagram</w:t>
        <w:br/>
        <w:t xml:space="preserve">  participant U as Admin (browser)</w:t>
        <w:br/>
        <w:t xml:space="preserve">  participant L as LoginPage</w:t>
        <w:br/>
        <w:t xml:space="preserve">  participant F as fetchApi()</w:t>
        <w:br/>
        <w:t xml:space="preserve">  participant B as Backend</w:t>
        <w:br/>
        <w:t xml:space="preserve">  U-&gt;&gt;L: submit email/password</w:t>
        <w:br/>
        <w:t xml:space="preserve">  L-&gt;&gt;F: POST /auth/login {email,password}</w:t>
        <w:br/>
        <w:t xml:space="preserve">  F-&gt;&gt;B: fetch /auth/login (no auth header)</w:t>
        <w:br/>
        <w:t xml:space="preserve">  B--&gt;&gt;F: Admin + token</w:t>
        <w:br/>
        <w:t xml:space="preserve">  F--&gt;&gt;L: Admin</w:t>
        <w:br/>
        <w:t xml:space="preserve">  L-&gt;&gt;L: sessionStorage["admin"]=JSON, setAuthToken(token)</w:t>
        <w:br/>
        <w:t xml:space="preserve">  L-&gt;&gt;U: router.push("/admin/dashboard")</w:t>
        <w:br/>
        <w:t xml:space="preserve">  U-&gt;&gt;Next: navigate to /admin/*</w:t>
        <w:br/>
        <w:t xml:space="preserve">  Next-&gt;&gt;F: GET /auth/me (Bearer token) [single shared call]</w:t>
        <w:br/>
        <w:t xml:space="preserve">  F-&gt;&gt;B: /auth/me</w:t>
        <w:br/>
        <w:t xml:space="preserve">  B--&gt;&gt;F: Admin</w:t>
        <w:br/>
        <w:t xml:space="preserve">  F--&gt;&gt;Next: Admin</w:t>
        <w:br/>
        <w:t xml:space="preserve">  Next-&gt;&gt;U: render AdminLayout (Navbar/Sidebar/Footer)</w:t>
        <w:br/>
        <w:t xml:space="preserve">  Note over F,B: Any 401 -&gt; clear session -&gt; redirect /login</w:t>
        <w:br/>
      </w:r>
    </w:p>
    <w:p>
      <w:pPr>
        <w:pStyle w:val="Heading2"/>
      </w:pPr>
      <w:r>
        <w:t>API Request Flow (Mermaid)</w:t>
      </w:r>
    </w:p>
    <w:p>
      <w:pPr>
        <w:spacing w:after="120"/>
        <w:ind w:left="360"/>
        <w:shd w:val="clear" w:fill="F2F2F2"/>
      </w:pPr>
      <w:r>
        <w:rPr>
          <w:rFonts w:ascii="Consolas" w:hAnsi="Consolas" w:eastAsia="Consolas"/>
          <w:sz w:val="18"/>
        </w:rPr>
        <w:t>sequenceDiagram</w:t>
        <w:br/>
        <w:t xml:space="preserve">  participant P as Page (e.g. /admin/users)</w:t>
        <w:br/>
        <w:t xml:space="preserve">  participant H as useAuth / usePermissions</w:t>
        <w:br/>
        <w:t xml:space="preserve">  participant S as service fn (getUsers)</w:t>
        <w:br/>
        <w:t xml:space="preserve">  participant F as fetchApi()</w:t>
        <w:br/>
        <w:t xml:space="preserve">  participant B as Backend</w:t>
        <w:br/>
        <w:t xml:space="preserve">  P-&gt;&gt;H: useAuth() / usePermissions()</w:t>
        <w:br/>
        <w:t xml:space="preserve">  H-&gt;&gt;F: GET /auth/me ; GET /roles/:id</w:t>
        <w:br/>
        <w:t xml:space="preserve">  F-&gt;&gt;B: /auth/me ; /roles/:id</w:t>
        <w:br/>
        <w:t xml:space="preserve">  P-&gt;&gt;S: getUsers() on mount</w:t>
        <w:br/>
        <w:t xml:space="preserve">  S-&gt;&gt;F: fetchApi("/users")</w:t>
        <w:br/>
        <w:t xml:space="preserve">  F-&gt;&gt;B: GET /users (Bearer token)</w:t>
        <w:br/>
        <w:t xml:space="preserve">  B--&gt;&gt;F: users[]</w:t>
        <w:br/>
        <w:t xml:space="preserve">  F--&gt;&gt;S: users[]</w:t>
        <w:br/>
        <w:t xml:space="preserve">  S--&gt;&gt;P: users[]</w:t>
        <w:br/>
        <w:t xml:space="preserve">  P-&gt;&gt;P: setUsers -&gt; render table</w:t>
        <w:br/>
        <w:t xml:space="preserve">  P-&gt;&gt;User: onClick delete</w:t>
        <w:br/>
        <w:t xml:space="preserve">  User-&gt;&gt;S: deleteUser(id)</w:t>
        <w:br/>
        <w:t xml:space="preserve">  S-&gt;&gt;F: DELETE /users/:id</w:t>
        <w:br/>
        <w:t xml:space="preserve">  F-&gt;&gt;B: DELETE /users/:id</w:t>
        <w:br/>
      </w:r>
    </w:p>
    <w:p>
      <w:pPr>
        <w:pStyle w:val="Heading2"/>
      </w:pPr>
      <w:r>
        <w:t>Source Reference Index</w:t>
      </w:r>
    </w:p>
    <w:p>
      <w:pPr>
        <w:pStyle w:val="ListBullet"/>
      </w:pPr>
      <w:r>
        <w:t>HTTP wrapper: src/lib/api/api.ts (getApiBaseUrl, getAuthToken, setAuthToken, clearAuthToken, fetchApi, normalizeResponse)</w:t>
      </w:r>
    </w:p>
    <w:p>
      <w:pPr>
        <w:pStyle w:val="ListBullet"/>
      </w:pPr>
      <w:r>
        <w:t>Auth services: src/lib/api/auth.ts (loginAdmin, getCurrentAdmin, logoutAdmin, registerAdmin)</w:t>
      </w:r>
    </w:p>
    <w:p>
      <w:pPr>
        <w:pStyle w:val="ListBullet"/>
      </w:pPr>
      <w:r>
        <w:t>Admin services: src/lib/api/admins.ts (getAdmins, getAdmin, createAdmin, updateAdmin, deleteAdmin)</w:t>
      </w:r>
    </w:p>
    <w:p>
      <w:pPr>
        <w:pStyle w:val="ListBullet"/>
      </w:pPr>
      <w:r>
        <w:t>Role services: src/lib/api/roles.ts (getRoles, getRole, createRole, updateRole, deleteRole, getPermissions)</w:t>
      </w:r>
    </w:p>
    <w:p>
      <w:pPr>
        <w:pStyle w:val="ListBullet"/>
      </w:pPr>
      <w:r>
        <w:t>User services: src/lib/api/users.ts (getUsers, getUser, createUser, replaceUser, updateUser, deleteUser, getUser* tabs, ActivitySectionData, UserActivityResponse)</w:t>
      </w:r>
    </w:p>
    <w:p>
      <w:pPr>
        <w:pStyle w:val="ListBullet"/>
      </w:pPr>
      <w:r>
        <w:t>Hooks: src/hooks/useAuth.ts, src/hooks/usePermissions.ts, src/hooks/useSidebar.ts</w:t>
      </w:r>
    </w:p>
    <w:p>
      <w:pPr>
        <w:pStyle w:val="ListBullet"/>
      </w:pPr>
      <w:r>
        <w:t>Types: src/types/admin.ts (Admin), src/types/role.ts (Role, Permission), src/lib/api/users.ts (User)</w:t>
      </w:r>
    </w:p>
    <w:p>
      <w:pPr>
        <w:pStyle w:val="ListBullet"/>
      </w:pPr>
      <w:r>
        <w:t>Components: src/components/admin/PermissionGate.tsx, Toast.tsx, ConfirmModal.tsx, Loader.tsx, Skeleton.tsx, ReportedList.tsx (under src/app/admin/community)</w:t>
      </w:r>
    </w:p>
    <w:p>
      <w:pPr>
        <w:pStyle w:val="ListBullet"/>
      </w:pPr>
      <w:r>
        <w:t>Layout/nav: src/app/admin/layout.tsx, src/components/admin/AdminLayout/AdminLayout.tsx, Sidebar.tsx, Navbar.tsx, Footer.tsx</w:t>
      </w:r>
    </w:p>
    <w:p>
      <w:pPr>
        <w:pStyle w:val="ListBullet"/>
      </w:pPr>
      <w:r>
        <w:t>Login: src/app/login/page.tsx (react-hook-form + zod schema in same file)</w:t>
      </w:r>
    </w:p>
    <w:p>
      <w:pPr>
        <w:pStyle w:val="ListBullet"/>
      </w:pPr>
      <w:r>
        <w:t>Pages with API usage: dashboard, users, users/[id], users/[id]/view, admins, admins/create, admins/[id], roles, roles/create, roles/[id], community (+all sub-pages), groups, events, trips, content/*, ai/*, analytics/users, audit-logs, finance/*, notifications, safety/*, security, settings/*, support</w:t>
      </w:r>
    </w:p>
    <w:p>
      <w:pPr>
        <w:pStyle w:val="Heading2"/>
      </w:pPr>
      <w:r>
        <w:t>Appendix C: Validation Checklist</w:t>
      </w:r>
    </w:p>
    <w:p>
      <w:pPr>
        <w:pStyle w:val="ListBullet"/>
      </w:pPr>
      <w:r>
        <w:t>Routes considered: every /admin route from the file structure + /login + /403 + /not-found + root redirect.</w:t>
      </w:r>
    </w:p>
    <w:p>
      <w:pPr>
        <w:pStyle w:val="ListBullet"/>
      </w:pPr>
      <w:r>
        <w:t>APIs considered: every fetchApi call captured via codebase grep across src/.</w:t>
      </w:r>
    </w:p>
    <w:p>
      <w:pPr>
        <w:pStyle w:val="ListBullet"/>
      </w:pPr>
      <w:r>
        <w:t>Auth documented: login, /auth/me, token/session storage, 401 handling, logout, expiry.</w:t>
      </w:r>
    </w:p>
    <w:p>
      <w:pPr>
        <w:pStyle w:val="ListBullet"/>
      </w:pPr>
      <w:r>
        <w:t>Permissions documented: PermissionGate, Sidebar filtering, per-component permission strings.</w:t>
      </w:r>
    </w:p>
    <w:p>
      <w:pPr>
        <w:pStyle w:val="ListBullet"/>
      </w:pPr>
      <w:r>
        <w:t>Env documented: NEXT_PUBLIC_API_URL, MONGODB_URI; no secrets included.</w:t>
      </w:r>
    </w:p>
    <w:p>
      <w:pPr>
        <w:pStyle w:val="ListBullet"/>
      </w:pPr>
      <w:r>
        <w:t>TODO/mock/placeholder identified: static placeholders, commented-out code, unused services.</w:t>
      </w:r>
    </w:p>
    <w:p>
      <w:pPr>
        <w:pStyle w:val="ListBullet"/>
      </w:pPr>
      <w:r>
        <w:t>No secrets committed in this documentation.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 xml:space="preserve">Admin Dashboard Documentation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95959"/>
        <w:sz w:val="16"/>
      </w:rPr>
      <w:t>superbae_admin-dashboard  |  admin-dashboard-frontend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